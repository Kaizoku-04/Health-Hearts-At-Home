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89B5" w14:textId="77777777" w:rsidR="003F1B10" w:rsidRDefault="00000000">
      <w:pPr>
        <w:jc w:val="center"/>
      </w:pPr>
      <w:r>
        <w:rPr>
          <w:b/>
          <w:sz w:val="56"/>
        </w:rPr>
        <w:t>Health Hearts at Home</w:t>
      </w:r>
      <w:r>
        <w:rPr>
          <w:b/>
          <w:sz w:val="56"/>
        </w:rPr>
        <w:br/>
      </w:r>
      <w:r>
        <w:rPr>
          <w:b/>
          <w:sz w:val="32"/>
        </w:rPr>
        <w:t>Software Project Management Plan (SPMP)</w:t>
      </w:r>
      <w:r>
        <w:rPr>
          <w:b/>
          <w:sz w:val="32"/>
        </w:rPr>
        <w:br/>
      </w:r>
      <w:r>
        <w:rPr>
          <w:b/>
          <w:sz w:val="32"/>
        </w:rPr>
        <w:br/>
      </w:r>
      <w:r>
        <w:t>Prepared by: Mohannad Rababah</w:t>
      </w:r>
      <w:r>
        <w:br/>
        <w:t>Prepared for: Project Team (Mohannad, Sharaf, Yazan)</w:t>
      </w:r>
      <w:r>
        <w:br/>
        <w:t>Version: 1.0</w:t>
      </w:r>
      <w:r>
        <w:br/>
        <w:t>Date: 2025-11-19</w:t>
      </w:r>
      <w:r>
        <w:br/>
      </w:r>
    </w:p>
    <w:p w14:paraId="4429DC31" w14:textId="77777777" w:rsidR="003F1B10" w:rsidRDefault="00000000">
      <w:r>
        <w:br/>
      </w:r>
      <w:r>
        <w:br/>
      </w:r>
    </w:p>
    <w:p w14:paraId="14F10BCF" w14:textId="0EDB3F3D" w:rsidR="003F1B10" w:rsidRDefault="00000000">
      <w:pPr>
        <w:jc w:val="center"/>
      </w:pPr>
      <w:r>
        <w:rPr>
          <w:i/>
        </w:rPr>
        <w:t>An iOS</w:t>
      </w:r>
      <w:r w:rsidR="007A7017">
        <w:rPr>
          <w:i/>
        </w:rPr>
        <w:t>/Andriod</w:t>
      </w:r>
      <w:r>
        <w:rPr>
          <w:i/>
        </w:rPr>
        <w:t xml:space="preserve"> application to support caregivers of children with congenital heart disease (CHD)</w:t>
      </w:r>
      <w:r w:rsidR="007A7017">
        <w:rPr>
          <w:i/>
        </w:rPr>
        <w:t>:</w:t>
      </w:r>
      <w:r>
        <w:rPr>
          <w:i/>
        </w:rPr>
        <w:t xml:space="preserve"> tutorials, hospital contacts, caregiver support and measurement tracking.</w:t>
      </w:r>
    </w:p>
    <w:p w14:paraId="7E5ECD07" w14:textId="77777777" w:rsidR="003F1B10" w:rsidRDefault="00000000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48374674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72BE6ED" w14:textId="1781C1FA" w:rsidR="007A7017" w:rsidRDefault="007A7017" w:rsidP="007A7017">
          <w:pPr>
            <w:pStyle w:val="Heading1"/>
            <w:spacing w:before="0"/>
          </w:pPr>
          <w:r>
            <w:t>Contents</w:t>
          </w:r>
        </w:p>
        <w:p w14:paraId="47CF65E8" w14:textId="73E77FE0" w:rsidR="007A7017" w:rsidRDefault="007A7017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95296" w:history="1">
            <w:r w:rsidRPr="002D1481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4D2B" w14:textId="0D225A13" w:rsidR="007A7017" w:rsidRDefault="007A701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95297" w:history="1">
            <w:r w:rsidRPr="002D1481">
              <w:rPr>
                <w:rStyle w:val="Hyperlink"/>
                <w:noProof/>
              </w:rPr>
              <w:t>Software Project Management Plan (SPMP)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E6D4B" w14:textId="0FBA8F03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298" w:history="1">
            <w:r w:rsidRPr="002D1481">
              <w:rPr>
                <w:rStyle w:val="Hyperlink"/>
                <w:noProof/>
              </w:rPr>
              <w:t>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3CE0E" w14:textId="26DFF544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299" w:history="1">
            <w:r w:rsidRPr="002D1481">
              <w:rPr>
                <w:rStyle w:val="Hyperlink"/>
                <w:noProof/>
              </w:rPr>
              <w:t>1.1 Project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4D9EF" w14:textId="0402DB37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00" w:history="1">
            <w:r w:rsidRPr="002D1481">
              <w:rPr>
                <w:rStyle w:val="Hyperlink"/>
                <w:noProof/>
              </w:rPr>
              <w:t>Primary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98069" w14:textId="31C0B8F5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01" w:history="1">
            <w:r w:rsidRPr="002D1481">
              <w:rPr>
                <w:rStyle w:val="Hyperlink"/>
                <w:noProof/>
              </w:rPr>
              <w:t>1.2 Assumptions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02D22" w14:textId="752795A0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02" w:history="1">
            <w:r w:rsidRPr="002D1481">
              <w:rPr>
                <w:rStyle w:val="Hyperlink"/>
                <w:noProof/>
              </w:rPr>
              <w:t>1.3 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06E42" w14:textId="51BC99AA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03" w:history="1">
            <w:r w:rsidRPr="002D1481">
              <w:rPr>
                <w:rStyle w:val="Hyperlink"/>
                <w:noProof/>
              </w:rPr>
              <w:t>1.4 Schedule &amp; budget summary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2AC05" w14:textId="37F27832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04" w:history="1">
            <w:r w:rsidRPr="002D1481">
              <w:rPr>
                <w:rStyle w:val="Hyperlink"/>
                <w:noProof/>
              </w:rPr>
              <w:t>2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E380C" w14:textId="6ED24406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05" w:history="1">
            <w:r w:rsidRPr="002D1481">
              <w:rPr>
                <w:rStyle w:val="Hyperlink"/>
                <w:noProof/>
              </w:rPr>
              <w:t>3 Definitions, acronyms,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9047F" w14:textId="78A349D9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06" w:history="1">
            <w:r w:rsidRPr="002D1481">
              <w:rPr>
                <w:rStyle w:val="Hyperlink"/>
                <w:noProof/>
              </w:rPr>
              <w:t>4 Project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E3156" w14:textId="77A2B61F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07" w:history="1">
            <w:r w:rsidRPr="002D1481">
              <w:rPr>
                <w:rStyle w:val="Hyperlink"/>
                <w:noProof/>
              </w:rPr>
              <w:t>4.1 External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788BC" w14:textId="65EE3787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08" w:history="1">
            <w:r w:rsidRPr="002D1481">
              <w:rPr>
                <w:rStyle w:val="Hyperlink"/>
                <w:noProof/>
              </w:rPr>
              <w:t>4.2 Internal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5BA1" w14:textId="51C320C3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09" w:history="1">
            <w:r w:rsidRPr="002D1481">
              <w:rPr>
                <w:rStyle w:val="Hyperlink"/>
                <w:noProof/>
              </w:rPr>
              <w:t>4.3 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90654" w14:textId="576E6036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10" w:history="1">
            <w:r w:rsidRPr="002D1481">
              <w:rPr>
                <w:rStyle w:val="Hyperlink"/>
                <w:noProof/>
              </w:rPr>
              <w:t>5 Managerial process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B25C" w14:textId="523CADD4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11" w:history="1">
            <w:r w:rsidRPr="002D1481">
              <w:rPr>
                <w:rStyle w:val="Hyperlink"/>
                <w:noProof/>
              </w:rPr>
              <w:t>5.1 Start-up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B585A" w14:textId="09D222A2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12" w:history="1">
            <w:r w:rsidRPr="002D1481">
              <w:rPr>
                <w:rStyle w:val="Hyperlink"/>
                <w:noProof/>
              </w:rPr>
              <w:t>5.2 Work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41DF" w14:textId="29AA03FC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13" w:history="1">
            <w:r w:rsidRPr="002D1481">
              <w:rPr>
                <w:rStyle w:val="Hyperlink"/>
                <w:noProof/>
              </w:rPr>
              <w:t>Recommended minimal budget items (estimates):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E54C" w14:textId="7615DBEE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14" w:history="1">
            <w:r w:rsidRPr="002D1481">
              <w:rPr>
                <w:rStyle w:val="Hyperlink"/>
                <w:noProof/>
              </w:rPr>
              <w:t>- Server (backend + DB) — three options: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73EB" w14:textId="712AA00F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15" w:history="1">
            <w:r w:rsidRPr="002D1481">
              <w:rPr>
                <w:rStyle w:val="Hyperlink"/>
                <w:noProof/>
              </w:rPr>
              <w:t>5.3 Control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0DA03" w14:textId="6212247C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16" w:history="1">
            <w:r w:rsidRPr="002D1481">
              <w:rPr>
                <w:rStyle w:val="Hyperlink"/>
                <w:noProof/>
              </w:rPr>
              <w:t>- Weekly status report (short) from team lead to stakeholders summarizing: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85E30" w14:textId="6313155D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17" w:history="1">
            <w:r w:rsidRPr="002D1481">
              <w:rPr>
                <w:rStyle w:val="Hyperlink"/>
                <w:noProof/>
              </w:rPr>
              <w:t>Track: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21AA6" w14:textId="7D87DBE0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18" w:history="1">
            <w:r w:rsidRPr="002D1481">
              <w:rPr>
                <w:rStyle w:val="Hyperlink"/>
                <w:noProof/>
              </w:rPr>
              <w:t>5.4 Risk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52985" w14:textId="23303F12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19" w:history="1">
            <w:r w:rsidRPr="002D1481">
              <w:rPr>
                <w:rStyle w:val="Hyperlink"/>
                <w:noProof/>
              </w:rPr>
              <w:t>5.5 Closeout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BDA3" w14:textId="7B5E76E7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20" w:history="1">
            <w:r w:rsidRPr="002D1481">
              <w:rPr>
                <w:rStyle w:val="Hyperlink"/>
                <w:noProof/>
              </w:rPr>
              <w:t>6 Technical process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60CD3" w14:textId="3156E038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21" w:history="1">
            <w:r w:rsidRPr="002D1481">
              <w:rPr>
                <w:rStyle w:val="Hyperlink"/>
                <w:noProof/>
              </w:rPr>
              <w:t>6.1 Process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6E919" w14:textId="180E5456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22" w:history="1">
            <w:r w:rsidRPr="002D1481">
              <w:rPr>
                <w:rStyle w:val="Hyperlink"/>
                <w:noProof/>
              </w:rPr>
              <w:t>6.2 Methods, tools,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933E1" w14:textId="66712EAE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23" w:history="1">
            <w:r w:rsidRPr="002D1481">
              <w:rPr>
                <w:rStyle w:val="Hyperlink"/>
                <w:noProof/>
              </w:rPr>
              <w:t>6.3 Infrastructure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29BC" w14:textId="1469BF64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24" w:history="1">
            <w:r w:rsidRPr="002D1481">
              <w:rPr>
                <w:rStyle w:val="Hyperlink"/>
                <w:noProof/>
              </w:rPr>
              <w:t>6.4 Product acceptance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F9D2" w14:textId="2B12F0F0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25" w:history="1">
            <w:r w:rsidRPr="002D1481">
              <w:rPr>
                <w:rStyle w:val="Hyperlink"/>
                <w:noProof/>
              </w:rPr>
              <w:t>7 Supporting process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DD61D" w14:textId="1817B8A2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26" w:history="1">
            <w:r w:rsidRPr="002D1481">
              <w:rPr>
                <w:rStyle w:val="Hyperlink"/>
                <w:noProof/>
              </w:rPr>
              <w:t>7.1 Configuration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BF4CC" w14:textId="292FFCCB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27" w:history="1">
            <w:r w:rsidRPr="002D1481">
              <w:rPr>
                <w:rStyle w:val="Hyperlink"/>
                <w:noProof/>
              </w:rPr>
              <w:t>7.2 Verification and validation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AFCEB" w14:textId="2CA7469E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28" w:history="1">
            <w:r w:rsidRPr="002D1481">
              <w:rPr>
                <w:rStyle w:val="Hyperlink"/>
                <w:noProof/>
              </w:rPr>
              <w:t>7.3 Documentation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8FCD" w14:textId="2694EE72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29" w:history="1">
            <w:r w:rsidRPr="002D1481">
              <w:rPr>
                <w:rStyle w:val="Hyperlink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A6970" w14:textId="325DF69A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30" w:history="1">
            <w:r w:rsidRPr="002D1481">
              <w:rPr>
                <w:rStyle w:val="Hyperlink"/>
                <w:noProof/>
              </w:rPr>
              <w:t>7.4 Quality assurance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CFD8" w14:textId="416568B5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31" w:history="1">
            <w:r w:rsidRPr="002D1481">
              <w:rPr>
                <w:rStyle w:val="Hyperlink"/>
                <w:noProof/>
              </w:rPr>
              <w:t>7.5 Reviews and audits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1695D" w14:textId="3719A97A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32" w:history="1">
            <w:r w:rsidRPr="002D1481">
              <w:rPr>
                <w:rStyle w:val="Hyperlink"/>
                <w:noProof/>
              </w:rPr>
              <w:t>7.6 Problem resolution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3CABB" w14:textId="5E7BD708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33" w:history="1">
            <w:r w:rsidRPr="002D1481">
              <w:rPr>
                <w:rStyle w:val="Hyperlink"/>
                <w:noProof/>
              </w:rPr>
              <w:t>7.7 Subcontractor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55FBF" w14:textId="0FB9E5BF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34" w:history="1">
            <w:r w:rsidRPr="002D1481">
              <w:rPr>
                <w:rStyle w:val="Hyperlink"/>
                <w:noProof/>
              </w:rPr>
              <w:t>7.8 Process improvement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E6DF" w14:textId="0CA4CF7F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35" w:history="1">
            <w:r w:rsidRPr="002D1481">
              <w:rPr>
                <w:rStyle w:val="Hyperlink"/>
                <w:noProof/>
              </w:rPr>
              <w:t>8 Additional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3D39A" w14:textId="3719C989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36" w:history="1">
            <w:r w:rsidRPr="002D1481">
              <w:rPr>
                <w:rStyle w:val="Hyperlink"/>
                <w:noProof/>
              </w:rPr>
              <w:t>Data privacy &amp; compliance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98593" w14:textId="2C8814C7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37" w:history="1">
            <w:r w:rsidRPr="002D1481">
              <w:rPr>
                <w:rStyle w:val="Hyperlink"/>
                <w:noProof/>
              </w:rPr>
              <w:t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62EF3" w14:textId="287C9C9D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38" w:history="1">
            <w:r w:rsidRPr="002D1481">
              <w:rPr>
                <w:rStyle w:val="Hyperlink"/>
                <w:noProof/>
              </w:rPr>
              <w:t>A — Acceptance test examples (short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3CBE3" w14:textId="05B6F7F4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39" w:history="1">
            <w:r w:rsidRPr="002D1481">
              <w:rPr>
                <w:rStyle w:val="Hyperlink"/>
                <w:noProof/>
              </w:rPr>
              <w:t>B — Key project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1925D" w14:textId="2787A2C2" w:rsidR="007A7017" w:rsidRDefault="007A7017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4995340" w:history="1">
            <w:r w:rsidRPr="002D1481">
              <w:rPr>
                <w:rStyle w:val="Hyperlink"/>
                <w:noProof/>
              </w:rPr>
              <w:t>C — Assumptions &amp; constraints (recap)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8DDE5" w14:textId="3C96618C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41" w:history="1">
            <w:r w:rsidRPr="002D1481">
              <w:rPr>
                <w:rStyle w:val="Hyperlink"/>
                <w:noProof/>
              </w:rPr>
              <w:t>Summary &amp; immediate next steps (what the team should do now)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54115" w14:textId="70DE259D" w:rsidR="007A7017" w:rsidRDefault="007A7017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14995342" w:history="1">
            <w:r w:rsidRPr="002D1481">
              <w:rPr>
                <w:rStyle w:val="Hyperlink"/>
                <w:noProof/>
              </w:rPr>
              <w:t>Team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8084" w14:textId="1B6F2CF3" w:rsidR="007A7017" w:rsidRDefault="007A7017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4995343" w:history="1">
            <w:r w:rsidRPr="002D1481">
              <w:rPr>
                <w:rStyle w:val="Hyperlink"/>
                <w:noProof/>
              </w:rPr>
              <w:t>Budget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71A51" w14:textId="131C17E2" w:rsidR="007A7017" w:rsidRDefault="007A7017">
          <w:r>
            <w:rPr>
              <w:b/>
              <w:bCs/>
              <w:noProof/>
            </w:rPr>
            <w:fldChar w:fldCharType="end"/>
          </w:r>
        </w:p>
      </w:sdtContent>
    </w:sdt>
    <w:p w14:paraId="791523A3" w14:textId="77777777" w:rsidR="003F1B10" w:rsidRDefault="00000000">
      <w:r>
        <w:br/>
      </w:r>
    </w:p>
    <w:p w14:paraId="3B050BFE" w14:textId="77777777" w:rsidR="003F1B10" w:rsidRDefault="00000000">
      <w:r>
        <w:br w:type="page"/>
      </w:r>
    </w:p>
    <w:p w14:paraId="4BA9D8C7" w14:textId="77777777" w:rsidR="003F1B10" w:rsidRDefault="00000000">
      <w:pPr>
        <w:pStyle w:val="Heading1"/>
        <w:spacing w:before="0"/>
      </w:pPr>
      <w:bookmarkStart w:id="0" w:name="_Toc214995297"/>
      <w:r>
        <w:lastRenderedPageBreak/>
        <w:t>Software Project Management Plan (SPMP)</w:t>
      </w:r>
      <w:bookmarkEnd w:id="0"/>
    </w:p>
    <w:p w14:paraId="4DEE2B66" w14:textId="77777777" w:rsidR="003F1B10" w:rsidRDefault="00000000">
      <w:r>
        <w:t>Project: Health Hearts at Home — Mobile App for CHD Caregivers</w:t>
      </w:r>
    </w:p>
    <w:p w14:paraId="4503D17B" w14:textId="77777777" w:rsidR="003F1B10" w:rsidRDefault="00000000">
      <w:r>
        <w:t>Prepared for: Project Team (Mohannad Rababah, Sharaf Makahleh, Yazan Nayfeh)</w:t>
      </w:r>
    </w:p>
    <w:p w14:paraId="3E8824F7" w14:textId="77777777" w:rsidR="003F1B10" w:rsidRDefault="00000000">
      <w:r>
        <w:t>Prepared by: Mohannad Rababah (Team Leader)</w:t>
      </w:r>
    </w:p>
    <w:p w14:paraId="587B173F" w14:textId="3070081D" w:rsidR="003F1B10" w:rsidRDefault="00000000" w:rsidP="00FA0515">
      <w:r>
        <w:t>Version: 1.0 — 2025-11-19</w:t>
      </w:r>
    </w:p>
    <w:p w14:paraId="0537BA69" w14:textId="77777777" w:rsidR="003F1B10" w:rsidRDefault="00000000">
      <w:r>
        <w:t>This SPMP follows the IEEE Std 1058-1998 structure (template used). Key functional scope and background taken from the project SRS (SRS_CHD-V1.0).</w:t>
      </w:r>
    </w:p>
    <w:p w14:paraId="45F6FE8C" w14:textId="77777777" w:rsidR="003F1B10" w:rsidRDefault="00000000">
      <w:pPr>
        <w:pStyle w:val="Heading2"/>
      </w:pPr>
      <w:bookmarkStart w:id="1" w:name="_Toc214995298"/>
      <w:r>
        <w:t>1 Overview</w:t>
      </w:r>
      <w:bookmarkEnd w:id="1"/>
    </w:p>
    <w:p w14:paraId="2F9027BD" w14:textId="77777777" w:rsidR="003F1B10" w:rsidRDefault="00000000">
      <w:pPr>
        <w:pStyle w:val="Heading3"/>
      </w:pPr>
      <w:bookmarkStart w:id="2" w:name="_Toc214995299"/>
      <w:r>
        <w:t>1.1 Project summary</w:t>
      </w:r>
      <w:bookmarkEnd w:id="2"/>
    </w:p>
    <w:p w14:paraId="48514032" w14:textId="2B2FE0B1" w:rsidR="003F1B10" w:rsidRDefault="00000000">
      <w:r>
        <w:t>Purpose: Build the first iOS</w:t>
      </w:r>
      <w:r w:rsidR="00FA0515">
        <w:t>/Android</w:t>
      </w:r>
      <w:r>
        <w:t xml:space="preserve"> release of Health Hearts at Home — an app to support caregivers of children with congenital heart disease (CHD) by providing tutorials, hospital contacts, caregiver support, and a “Track Your Child” feature for recording measurements. (Scope and feature list per SRS).</w:t>
      </w:r>
    </w:p>
    <w:p w14:paraId="7018A364" w14:textId="77777777" w:rsidR="003F1B10" w:rsidRDefault="00000000">
      <w:pPr>
        <w:pStyle w:val="Heading3"/>
      </w:pPr>
      <w:bookmarkStart w:id="3" w:name="_Toc214995300"/>
      <w:r>
        <w:t>Primary objectives</w:t>
      </w:r>
      <w:bookmarkEnd w:id="3"/>
    </w:p>
    <w:p w14:paraId="7C411C60" w14:textId="0D9132C7" w:rsidR="003F1B10" w:rsidRDefault="00000000" w:rsidP="00FA0515">
      <w:pPr>
        <w:pStyle w:val="ListParagraph"/>
        <w:numPr>
          <w:ilvl w:val="0"/>
          <w:numId w:val="24"/>
        </w:numPr>
      </w:pPr>
      <w:r>
        <w:t>Deliver a stable iOS</w:t>
      </w:r>
      <w:r w:rsidR="00FA0515">
        <w:t xml:space="preserve"> &amp; Android</w:t>
      </w:r>
      <w:r>
        <w:t xml:space="preserve"> app implementing the SRS core features (homepage, tutorials in English/Arabic, hospital &amp; contact information, caregiver support sections, Track Your Child data logging and CSV export).</w:t>
      </w:r>
    </w:p>
    <w:p w14:paraId="68EA8230" w14:textId="4F24094B" w:rsidR="003F1B10" w:rsidRDefault="00000000" w:rsidP="00FA0515">
      <w:pPr>
        <w:pStyle w:val="ListParagraph"/>
        <w:numPr>
          <w:ilvl w:val="0"/>
          <w:numId w:val="24"/>
        </w:numPr>
      </w:pPr>
      <w:r>
        <w:t>Deploy a minimal backend to store user/child profiles and measurements and serve content (tutorials/videos/metadata).</w:t>
      </w:r>
    </w:p>
    <w:p w14:paraId="07915A43" w14:textId="66821334" w:rsidR="003F1B10" w:rsidRDefault="00000000" w:rsidP="00FA0515">
      <w:pPr>
        <w:pStyle w:val="ListParagraph"/>
        <w:numPr>
          <w:ilvl w:val="0"/>
          <w:numId w:val="24"/>
        </w:numPr>
      </w:pPr>
      <w:r>
        <w:t>Provide admin capability for uploading/editing tutorials (initial implementation can be a protected web UI or API + admin credentials).</w:t>
      </w:r>
    </w:p>
    <w:p w14:paraId="6E406240" w14:textId="2C6FFBEC" w:rsidR="003F1B10" w:rsidRDefault="00000000" w:rsidP="00FA0515">
      <w:pPr>
        <w:pStyle w:val="ListParagraph"/>
        <w:numPr>
          <w:ilvl w:val="0"/>
          <w:numId w:val="24"/>
        </w:numPr>
      </w:pPr>
      <w:r>
        <w:t>Produce documentation and an acceptance test suite.</w:t>
      </w:r>
    </w:p>
    <w:p w14:paraId="37062E02" w14:textId="77777777" w:rsidR="003F1B10" w:rsidRDefault="00000000">
      <w:pPr>
        <w:pStyle w:val="Heading3"/>
      </w:pPr>
      <w:bookmarkStart w:id="4" w:name="_Toc214995301"/>
      <w:r>
        <w:t>1.2 Assumptions and constraints</w:t>
      </w:r>
      <w:bookmarkEnd w:id="4"/>
    </w:p>
    <w:p w14:paraId="031FC6D7" w14:textId="7CB9A822" w:rsidR="003F1B10" w:rsidRDefault="00000000">
      <w:r>
        <w:t xml:space="preserve">- Initial release is </w:t>
      </w:r>
      <w:r w:rsidR="00FA0515">
        <w:t>Android</w:t>
      </w:r>
      <w:r>
        <w:t xml:space="preserve"> only (</w:t>
      </w:r>
      <w:r w:rsidR="00FA0515">
        <w:t>iOS</w:t>
      </w:r>
      <w:r>
        <w:t xml:space="preserve"> planned later).</w:t>
      </w:r>
    </w:p>
    <w:p w14:paraId="751BDDD9" w14:textId="77777777" w:rsidR="003F1B10" w:rsidRDefault="00000000">
      <w:r>
        <w:t>- Team of 3 (roles listed below) will perform development and QA.</w:t>
      </w:r>
    </w:p>
    <w:p w14:paraId="491AD36E" w14:textId="3005D177" w:rsidR="003F1B10" w:rsidRDefault="00000000">
      <w:r>
        <w:t>- Budget available:</w:t>
      </w:r>
      <w:r w:rsidR="00FA0515">
        <w:t xml:space="preserve"> We will use restrict the use of infrastructure to free / openscource software only</w:t>
      </w:r>
      <w:r>
        <w:t>. User-provided content such as translations/videos will be supplied by the client or stakeholders.</w:t>
      </w:r>
    </w:p>
    <w:p w14:paraId="252E0EA3" w14:textId="77777777" w:rsidR="003F1B10" w:rsidRDefault="00000000">
      <w:r>
        <w:t>- No external subcontractors for v1.0.</w:t>
      </w:r>
    </w:p>
    <w:p w14:paraId="72F4375D" w14:textId="77777777" w:rsidR="003F1B10" w:rsidRDefault="00000000">
      <w:pPr>
        <w:pStyle w:val="Heading3"/>
      </w:pPr>
      <w:bookmarkStart w:id="5" w:name="_Toc214995302"/>
      <w:r>
        <w:t>1.3 Project deliverables</w:t>
      </w:r>
      <w:bookmarkEnd w:id="5"/>
    </w:p>
    <w:p w14:paraId="1DFCD4D0" w14:textId="4C060815" w:rsidR="003F1B10" w:rsidRDefault="00000000" w:rsidP="00FA0515">
      <w:pPr>
        <w:pStyle w:val="ListParagraph"/>
        <w:numPr>
          <w:ilvl w:val="0"/>
          <w:numId w:val="22"/>
        </w:numPr>
      </w:pPr>
      <w:r>
        <w:t xml:space="preserve">Functional </w:t>
      </w:r>
      <w:r w:rsidR="00FA0515">
        <w:t>Android and iOS app</w:t>
      </w:r>
      <w:r>
        <w:t xml:space="preserve"> meeting SRS core features.</w:t>
      </w:r>
    </w:p>
    <w:p w14:paraId="077CE3F1" w14:textId="177CB1A5" w:rsidR="003F1B10" w:rsidRDefault="00000000" w:rsidP="00FA0515">
      <w:pPr>
        <w:pStyle w:val="ListParagraph"/>
        <w:numPr>
          <w:ilvl w:val="0"/>
          <w:numId w:val="22"/>
        </w:numPr>
      </w:pPr>
      <w:r>
        <w:t>Backend API and database deployed on chosen server.</w:t>
      </w:r>
    </w:p>
    <w:p w14:paraId="5D4146C0" w14:textId="18EEB011" w:rsidR="003F1B10" w:rsidRDefault="00000000" w:rsidP="00FA0515">
      <w:pPr>
        <w:pStyle w:val="ListParagraph"/>
        <w:numPr>
          <w:ilvl w:val="0"/>
          <w:numId w:val="22"/>
        </w:numPr>
      </w:pPr>
      <w:r>
        <w:t>Admin interface</w:t>
      </w:r>
      <w:r w:rsidR="00FA0515">
        <w:t xml:space="preserve"> </w:t>
      </w:r>
      <w:r>
        <w:t>for content management.</w:t>
      </w:r>
    </w:p>
    <w:p w14:paraId="2C44286A" w14:textId="15E8368B" w:rsidR="003F1B10" w:rsidRDefault="00000000" w:rsidP="00FA0515">
      <w:pPr>
        <w:pStyle w:val="ListParagraph"/>
        <w:numPr>
          <w:ilvl w:val="0"/>
          <w:numId w:val="22"/>
        </w:numPr>
      </w:pPr>
      <w:r>
        <w:lastRenderedPageBreak/>
        <w:t>Test plan, test reports, and acceptance criteria.</w:t>
      </w:r>
    </w:p>
    <w:p w14:paraId="4DCF3D3A" w14:textId="2200D0F8" w:rsidR="003F1B10" w:rsidRDefault="00000000" w:rsidP="00FA0515">
      <w:pPr>
        <w:pStyle w:val="ListParagraph"/>
        <w:numPr>
          <w:ilvl w:val="0"/>
          <w:numId w:val="22"/>
        </w:numPr>
      </w:pPr>
      <w:r>
        <w:t>User guide and admin guide.</w:t>
      </w:r>
    </w:p>
    <w:p w14:paraId="226CC84B" w14:textId="339D5CEB" w:rsidR="003F1B10" w:rsidRDefault="00000000" w:rsidP="00FA0515">
      <w:pPr>
        <w:pStyle w:val="ListParagraph"/>
        <w:numPr>
          <w:ilvl w:val="0"/>
          <w:numId w:val="22"/>
        </w:numPr>
      </w:pPr>
      <w:r>
        <w:t>Deployment &amp; maintenance notes.</w:t>
      </w:r>
    </w:p>
    <w:p w14:paraId="424CA024" w14:textId="77777777" w:rsidR="003F1B10" w:rsidRDefault="00000000">
      <w:pPr>
        <w:pStyle w:val="Heading3"/>
      </w:pPr>
      <w:bookmarkStart w:id="6" w:name="_Toc214995303"/>
      <w:r>
        <w:t>1.4 Schedule &amp; budget summary (high level)</w:t>
      </w:r>
      <w:bookmarkEnd w:id="6"/>
    </w:p>
    <w:p w14:paraId="10A85614" w14:textId="25CC9489" w:rsidR="003F1B10" w:rsidRDefault="00FA0515">
      <w:r>
        <w:t>This is a course project. However, the team will work as elegentaly as if it was paid.</w:t>
      </w:r>
    </w:p>
    <w:p w14:paraId="24FAFE4E" w14:textId="77777777" w:rsidR="003F1B10" w:rsidRDefault="00000000">
      <w:pPr>
        <w:pStyle w:val="Heading2"/>
      </w:pPr>
      <w:bookmarkStart w:id="7" w:name="_Toc214995304"/>
      <w:r>
        <w:t>2 References</w:t>
      </w:r>
      <w:bookmarkEnd w:id="7"/>
    </w:p>
    <w:p w14:paraId="4BFAC349" w14:textId="3EC214B5" w:rsidR="003F1B10" w:rsidRDefault="00000000" w:rsidP="00FA0515">
      <w:pPr>
        <w:pStyle w:val="ListParagraph"/>
        <w:numPr>
          <w:ilvl w:val="0"/>
          <w:numId w:val="20"/>
        </w:numPr>
      </w:pPr>
      <w:r>
        <w:t>SRS_CHD-V1.0 (project requirements).</w:t>
      </w:r>
    </w:p>
    <w:p w14:paraId="6E22B643" w14:textId="22009761" w:rsidR="003F1B10" w:rsidRDefault="00000000" w:rsidP="00FA0515">
      <w:pPr>
        <w:pStyle w:val="ListParagraph"/>
        <w:numPr>
          <w:ilvl w:val="0"/>
          <w:numId w:val="20"/>
        </w:numPr>
      </w:pPr>
      <w:r>
        <w:t>SPMP Template — IEEE Std 1058-1998.</w:t>
      </w:r>
    </w:p>
    <w:p w14:paraId="44B71403" w14:textId="77777777" w:rsidR="003F1B10" w:rsidRDefault="00000000">
      <w:pPr>
        <w:pStyle w:val="Heading2"/>
      </w:pPr>
      <w:bookmarkStart w:id="8" w:name="_Toc214995305"/>
      <w:r>
        <w:t>3 Definitions, acronyms, abbreviations</w:t>
      </w:r>
      <w:bookmarkEnd w:id="8"/>
    </w:p>
    <w:p w14:paraId="3E8791AE" w14:textId="056407D5" w:rsidR="003F1B10" w:rsidRDefault="00000000" w:rsidP="00FA0515">
      <w:pPr>
        <w:pStyle w:val="ListParagraph"/>
        <w:numPr>
          <w:ilvl w:val="0"/>
          <w:numId w:val="18"/>
        </w:numPr>
      </w:pPr>
      <w:r>
        <w:t>CHD: Congenital Heart Disease</w:t>
      </w:r>
    </w:p>
    <w:p w14:paraId="71EC8AD6" w14:textId="4089CA42" w:rsidR="003F1B10" w:rsidRDefault="00000000" w:rsidP="00FA0515">
      <w:pPr>
        <w:pStyle w:val="ListParagraph"/>
        <w:numPr>
          <w:ilvl w:val="0"/>
          <w:numId w:val="18"/>
        </w:numPr>
      </w:pPr>
      <w:r>
        <w:t>PHI: Protected Health Information</w:t>
      </w:r>
    </w:p>
    <w:p w14:paraId="1A9730A6" w14:textId="1264E1CF" w:rsidR="003F1B10" w:rsidRDefault="00000000" w:rsidP="00FA0515">
      <w:pPr>
        <w:pStyle w:val="ListParagraph"/>
        <w:numPr>
          <w:ilvl w:val="0"/>
          <w:numId w:val="18"/>
        </w:numPr>
      </w:pPr>
      <w:r>
        <w:t>API: Application Programming Interface</w:t>
      </w:r>
    </w:p>
    <w:p w14:paraId="3532225A" w14:textId="18B63489" w:rsidR="003F1B10" w:rsidRDefault="00000000" w:rsidP="00FA0515">
      <w:pPr>
        <w:pStyle w:val="ListParagraph"/>
        <w:numPr>
          <w:ilvl w:val="0"/>
          <w:numId w:val="18"/>
        </w:numPr>
      </w:pPr>
      <w:r>
        <w:t>CMS: Content Management System</w:t>
      </w:r>
    </w:p>
    <w:p w14:paraId="5F5CAC90" w14:textId="77777777" w:rsidR="003F1B10" w:rsidRDefault="00000000">
      <w:pPr>
        <w:pStyle w:val="Heading2"/>
      </w:pPr>
      <w:bookmarkStart w:id="9" w:name="_Toc214995306"/>
      <w:r>
        <w:t>4 Project organization</w:t>
      </w:r>
      <w:bookmarkEnd w:id="9"/>
    </w:p>
    <w:p w14:paraId="0154F04D" w14:textId="77777777" w:rsidR="003F1B10" w:rsidRDefault="00000000">
      <w:pPr>
        <w:pStyle w:val="Heading3"/>
      </w:pPr>
      <w:bookmarkStart w:id="10" w:name="_Toc214995307"/>
      <w:r>
        <w:t>4.1 External interfaces</w:t>
      </w:r>
      <w:bookmarkEnd w:id="10"/>
    </w:p>
    <w:p w14:paraId="3293613C" w14:textId="3422898D" w:rsidR="003F1B10" w:rsidRDefault="00000000" w:rsidP="00FA0515">
      <w:pPr>
        <w:pStyle w:val="ListParagraph"/>
        <w:numPr>
          <w:ilvl w:val="0"/>
          <w:numId w:val="16"/>
        </w:numPr>
      </w:pPr>
      <w:r>
        <w:t>Client representatives / hospital staff</w:t>
      </w:r>
      <w:r w:rsidR="00FA0515">
        <w:t>:</w:t>
      </w:r>
      <w:r>
        <w:t xml:space="preserve"> content approvers and domain experts.</w:t>
      </w:r>
    </w:p>
    <w:p w14:paraId="5B061B87" w14:textId="36BB62AD" w:rsidR="003F1B10" w:rsidRDefault="00FA0515" w:rsidP="00FA0515">
      <w:pPr>
        <w:pStyle w:val="ListParagraph"/>
        <w:numPr>
          <w:ilvl w:val="0"/>
          <w:numId w:val="16"/>
        </w:numPr>
      </w:pPr>
      <w:r>
        <w:t>Android playstore for official release.</w:t>
      </w:r>
    </w:p>
    <w:p w14:paraId="145B027E" w14:textId="2EE36BFE" w:rsidR="003F1B10" w:rsidRDefault="00000000" w:rsidP="00FA0515">
      <w:pPr>
        <w:pStyle w:val="ListParagraph"/>
        <w:numPr>
          <w:ilvl w:val="0"/>
          <w:numId w:val="16"/>
        </w:numPr>
      </w:pPr>
      <w:r>
        <w:t>Optional: CDN or video hosting provider if media streaming is</w:t>
      </w:r>
      <w:r w:rsidR="00FA0515">
        <w:t xml:space="preserve"> required.</w:t>
      </w:r>
    </w:p>
    <w:p w14:paraId="027B61E9" w14:textId="77777777" w:rsidR="003F1B10" w:rsidRDefault="00000000">
      <w:pPr>
        <w:pStyle w:val="Heading3"/>
      </w:pPr>
      <w:bookmarkStart w:id="11" w:name="_Toc214995308"/>
      <w:r>
        <w:t>4.2 Internal structure</w:t>
      </w:r>
      <w:bookmarkEnd w:id="11"/>
    </w:p>
    <w:p w14:paraId="5267DBB8" w14:textId="3B0F317D" w:rsidR="003F1B10" w:rsidRDefault="00000000">
      <w:r>
        <w:t>Team of 3 (no external subcontractors for v1.0). Project lead coordinates work, makes technical decisions</w:t>
      </w:r>
      <w:r w:rsidR="00FA0515">
        <w:t>.</w:t>
      </w:r>
      <w:r>
        <w:t>.</w:t>
      </w:r>
    </w:p>
    <w:p w14:paraId="756504E6" w14:textId="77777777" w:rsidR="003F1B10" w:rsidRDefault="00000000">
      <w:pPr>
        <w:pStyle w:val="Heading3"/>
      </w:pPr>
      <w:bookmarkStart w:id="12" w:name="_Toc214995309"/>
      <w:r>
        <w:t>4.3 Roles &amp; responsibilities</w:t>
      </w:r>
      <w:bookmarkEnd w:id="12"/>
    </w:p>
    <w:p w14:paraId="3F79E158" w14:textId="77777777" w:rsidR="003F1B10" w:rsidRDefault="00000000">
      <w:r>
        <w:t>Mohannad Rababah — Team Leader, Backend &amp; Database Lead</w:t>
      </w:r>
    </w:p>
    <w:p w14:paraId="41C6B520" w14:textId="65F2217D" w:rsidR="003F1B10" w:rsidRDefault="00000000" w:rsidP="00FA0515">
      <w:pPr>
        <w:pStyle w:val="ListParagraph"/>
        <w:numPr>
          <w:ilvl w:val="0"/>
          <w:numId w:val="14"/>
        </w:numPr>
      </w:pPr>
      <w:r>
        <w:t>Overall project management and reporting.</w:t>
      </w:r>
    </w:p>
    <w:p w14:paraId="7F1F6363" w14:textId="00C2CCBD" w:rsidR="003F1B10" w:rsidRDefault="00000000" w:rsidP="00FA0515">
      <w:pPr>
        <w:pStyle w:val="ListParagraph"/>
        <w:numPr>
          <w:ilvl w:val="0"/>
          <w:numId w:val="14"/>
        </w:numPr>
      </w:pPr>
      <w:r>
        <w:t>Backend API design and implementation.</w:t>
      </w:r>
    </w:p>
    <w:p w14:paraId="7234DA34" w14:textId="0FEADFB1" w:rsidR="003F1B10" w:rsidRDefault="00000000" w:rsidP="00FA0515">
      <w:pPr>
        <w:pStyle w:val="ListParagraph"/>
        <w:numPr>
          <w:ilvl w:val="0"/>
          <w:numId w:val="14"/>
        </w:numPr>
      </w:pPr>
      <w:r>
        <w:t>Database schema, migrations, deployment, and server administration.</w:t>
      </w:r>
    </w:p>
    <w:p w14:paraId="70A3E5DD" w14:textId="4156F581" w:rsidR="003F1B10" w:rsidRDefault="00000000" w:rsidP="00FA0515">
      <w:pPr>
        <w:pStyle w:val="ListParagraph"/>
        <w:numPr>
          <w:ilvl w:val="0"/>
          <w:numId w:val="14"/>
        </w:numPr>
      </w:pPr>
      <w:r>
        <w:t>Integration and release coordination.</w:t>
      </w:r>
    </w:p>
    <w:p w14:paraId="5AB63B8E" w14:textId="77777777" w:rsidR="003F1B10" w:rsidRDefault="00000000">
      <w:r>
        <w:t>Sharaf Makahleh — Graphic Designer &amp; Frontend Developer</w:t>
      </w:r>
    </w:p>
    <w:p w14:paraId="1C17A28F" w14:textId="313626C3" w:rsidR="003F1B10" w:rsidRDefault="00000000" w:rsidP="00FA0515">
      <w:pPr>
        <w:pStyle w:val="ListParagraph"/>
        <w:numPr>
          <w:ilvl w:val="0"/>
          <w:numId w:val="12"/>
        </w:numPr>
      </w:pPr>
      <w:r>
        <w:t>App UI/UX, asset design, iOS views implementation.</w:t>
      </w:r>
    </w:p>
    <w:p w14:paraId="51C417F9" w14:textId="7DE6D435" w:rsidR="003F1B10" w:rsidRDefault="00000000" w:rsidP="00FA0515">
      <w:pPr>
        <w:pStyle w:val="ListParagraph"/>
        <w:numPr>
          <w:ilvl w:val="0"/>
          <w:numId w:val="12"/>
        </w:numPr>
      </w:pPr>
      <w:r>
        <w:t>Assist with frontend integration to backend APIs.</w:t>
      </w:r>
    </w:p>
    <w:p w14:paraId="6AD884FE" w14:textId="19F3D5DE" w:rsidR="003F1B10" w:rsidRDefault="00000000" w:rsidP="00FA0515">
      <w:pPr>
        <w:pStyle w:val="ListParagraph"/>
        <w:numPr>
          <w:ilvl w:val="0"/>
          <w:numId w:val="10"/>
        </w:numPr>
      </w:pPr>
      <w:r>
        <w:t>Produce design assets for App Store listing.</w:t>
      </w:r>
    </w:p>
    <w:p w14:paraId="0F7306CD" w14:textId="77777777" w:rsidR="003F1B10" w:rsidRDefault="00000000" w:rsidP="00FA0515">
      <w:r>
        <w:t>Yazan Nayfeh — Frontend Developer</w:t>
      </w:r>
    </w:p>
    <w:p w14:paraId="4AD8AA22" w14:textId="41BF1EE5" w:rsidR="003F1B10" w:rsidRDefault="00000000" w:rsidP="00FA0515">
      <w:pPr>
        <w:pStyle w:val="ListParagraph"/>
        <w:numPr>
          <w:ilvl w:val="0"/>
          <w:numId w:val="10"/>
        </w:numPr>
      </w:pPr>
      <w:r>
        <w:t>iOS screens, localizations (English/Arabic), UI logic.</w:t>
      </w:r>
    </w:p>
    <w:p w14:paraId="7503B503" w14:textId="19DE5F72" w:rsidR="003F1B10" w:rsidRDefault="00000000" w:rsidP="00FA0515">
      <w:pPr>
        <w:pStyle w:val="ListParagraph"/>
        <w:numPr>
          <w:ilvl w:val="0"/>
          <w:numId w:val="10"/>
        </w:numPr>
      </w:pPr>
      <w:r>
        <w:lastRenderedPageBreak/>
        <w:t>Work with Sharaf on responsive layouts and RTL support.</w:t>
      </w:r>
    </w:p>
    <w:p w14:paraId="2A442C0D" w14:textId="42316CA8" w:rsidR="003F1B10" w:rsidRDefault="00000000" w:rsidP="00FA0515">
      <w:pPr>
        <w:pStyle w:val="ListParagraph"/>
        <w:numPr>
          <w:ilvl w:val="0"/>
          <w:numId w:val="10"/>
        </w:numPr>
      </w:pPr>
      <w:r>
        <w:t>Implement Track-Your-Child UI, charts, CSV export view.</w:t>
      </w:r>
    </w:p>
    <w:p w14:paraId="145AC139" w14:textId="77777777" w:rsidR="003F1B10" w:rsidRDefault="00000000">
      <w:r>
        <w:t>(Team will share QA responsibilities; team lead retains final acceptance gating.)</w:t>
      </w:r>
    </w:p>
    <w:p w14:paraId="78B35AA8" w14:textId="77777777" w:rsidR="003F1B10" w:rsidRDefault="00000000">
      <w:pPr>
        <w:pStyle w:val="Heading2"/>
      </w:pPr>
      <w:bookmarkStart w:id="13" w:name="_Toc214995310"/>
      <w:r>
        <w:t>5 Managerial process plans</w:t>
      </w:r>
      <w:bookmarkEnd w:id="13"/>
    </w:p>
    <w:p w14:paraId="13A9CCA8" w14:textId="77777777" w:rsidR="003F1B10" w:rsidRDefault="00000000">
      <w:pPr>
        <w:pStyle w:val="Heading3"/>
      </w:pPr>
      <w:bookmarkStart w:id="14" w:name="_Toc214995311"/>
      <w:r>
        <w:t>5.1 Start-up plan</w:t>
      </w:r>
      <w:bookmarkEnd w:id="14"/>
    </w:p>
    <w:p w14:paraId="741CF29D" w14:textId="77777777" w:rsidR="003F1B10" w:rsidRDefault="00000000">
      <w:pPr>
        <w:pStyle w:val="Heading4"/>
      </w:pPr>
      <w:r>
        <w:t>5.1.1 Estimation plan</w:t>
      </w:r>
    </w:p>
    <w:p w14:paraId="159469F9" w14:textId="77777777" w:rsidR="003F1B10" w:rsidRDefault="00000000">
      <w:r>
        <w:t>Estimation method: expert judgement by team lead + decomposition into work items (WBS). Estimates captured per task in the work plan (Section 5.2.1). Estimates include buffer for integration and App Store review.</w:t>
      </w:r>
    </w:p>
    <w:p w14:paraId="79B22F86" w14:textId="77777777" w:rsidR="003F1B10" w:rsidRDefault="00000000">
      <w:pPr>
        <w:pStyle w:val="Heading4"/>
      </w:pPr>
      <w:r>
        <w:t>5.1.2 Staffing plan</w:t>
      </w:r>
    </w:p>
    <w:p w14:paraId="43D61F1E" w14:textId="5BB30C9E" w:rsidR="003F1B10" w:rsidRDefault="00000000" w:rsidP="00FA0515">
      <w:pPr>
        <w:pStyle w:val="ListParagraph"/>
        <w:numPr>
          <w:ilvl w:val="0"/>
          <w:numId w:val="9"/>
        </w:numPr>
      </w:pPr>
      <w:r>
        <w:t>Core team of 3 as described. No additional hires for v1.0.</w:t>
      </w:r>
    </w:p>
    <w:p w14:paraId="08748A0F" w14:textId="2BC0A255" w:rsidR="003F1B10" w:rsidRDefault="00000000" w:rsidP="00FA0515">
      <w:pPr>
        <w:pStyle w:val="ListParagraph"/>
        <w:numPr>
          <w:ilvl w:val="0"/>
          <w:numId w:val="9"/>
        </w:numPr>
      </w:pPr>
      <w:r>
        <w:t>If needed, cross-train for redundancy (e.g., Mohannad trains Sharaf/Yazan on basic API calls; frontend devs learn simple DB query flows for debugging).</w:t>
      </w:r>
    </w:p>
    <w:p w14:paraId="4A18AACF" w14:textId="77777777" w:rsidR="00FA0515" w:rsidRDefault="00FA0515"/>
    <w:p w14:paraId="79E111DA" w14:textId="77777777" w:rsidR="003F1B10" w:rsidRDefault="00000000">
      <w:pPr>
        <w:pStyle w:val="Heading4"/>
      </w:pPr>
      <w:r>
        <w:t>5.1.3 Resource acquisition plan</w:t>
      </w:r>
    </w:p>
    <w:p w14:paraId="4A76BF12" w14:textId="049C6D80" w:rsidR="003F1B10" w:rsidRDefault="00000000">
      <w:r>
        <w:t xml:space="preserve">- Acquire a single server (cloud VPS or equivalent) to host backend + database. Options and estimated costs </w:t>
      </w:r>
      <w:r w:rsidR="00FA0515">
        <w:t>to be zero (we use free trials).</w:t>
      </w:r>
    </w:p>
    <w:p w14:paraId="488CFE83" w14:textId="4461BB09" w:rsidR="003F1B10" w:rsidRDefault="00000000">
      <w:r>
        <w:t xml:space="preserve">- Tools: GitHub (code repo), issue tracker (GitHub Issues), CI (GitHub Actions or similar), </w:t>
      </w:r>
      <w:r w:rsidR="00FA0515">
        <w:t>Discord</w:t>
      </w:r>
      <w:r>
        <w:t>/WhatsApp for communications</w:t>
      </w:r>
      <w:r w:rsidR="00FA0515">
        <w:t xml:space="preserve">, </w:t>
      </w:r>
      <w:r>
        <w:t>Figma (design assets) or shared drive for media.</w:t>
      </w:r>
    </w:p>
    <w:p w14:paraId="640CD3C9" w14:textId="77777777" w:rsidR="003F1B10" w:rsidRDefault="00000000">
      <w:pPr>
        <w:pStyle w:val="Heading4"/>
      </w:pPr>
      <w:r>
        <w:t>5.1.4 Project staff training plan</w:t>
      </w:r>
    </w:p>
    <w:p w14:paraId="5B25AAF2" w14:textId="3DEB4831" w:rsidR="003F1B10" w:rsidRDefault="00000000" w:rsidP="00FA0515">
      <w:pPr>
        <w:pStyle w:val="ListParagraph"/>
        <w:numPr>
          <w:ilvl w:val="0"/>
          <w:numId w:val="9"/>
        </w:numPr>
      </w:pPr>
      <w:r>
        <w:t>Short onboarding session (1–2 hours) to align on coding standards, repository layout, pull request process, and localization approach (Arabic RTL).</w:t>
      </w:r>
    </w:p>
    <w:p w14:paraId="4F1BF974" w14:textId="5FA0C034" w:rsidR="003F1B10" w:rsidRDefault="00000000" w:rsidP="00FA0515">
      <w:pPr>
        <w:pStyle w:val="ListParagraph"/>
        <w:numPr>
          <w:ilvl w:val="0"/>
          <w:numId w:val="9"/>
        </w:numPr>
      </w:pPr>
      <w:r>
        <w:t>Mohannad to provide a 1-hour walkthrough of the API for frontend developers.</w:t>
      </w:r>
    </w:p>
    <w:p w14:paraId="6E4411B6" w14:textId="11747969" w:rsidR="00FA0515" w:rsidRDefault="00FA0515" w:rsidP="00FA0515">
      <w:pPr>
        <w:pStyle w:val="ListParagraph"/>
        <w:numPr>
          <w:ilvl w:val="0"/>
          <w:numId w:val="9"/>
        </w:numPr>
      </w:pPr>
      <w:r>
        <w:t>Sharaf are Yazan should take courses on mobile development, Flutter and Firebase.</w:t>
      </w:r>
    </w:p>
    <w:p w14:paraId="7F3DB46C" w14:textId="77777777" w:rsidR="003F1B10" w:rsidRDefault="00000000">
      <w:pPr>
        <w:pStyle w:val="Heading3"/>
      </w:pPr>
      <w:bookmarkStart w:id="15" w:name="_Toc214995312"/>
      <w:r>
        <w:t>5.2 Work plan</w:t>
      </w:r>
      <w:bookmarkEnd w:id="15"/>
    </w:p>
    <w:p w14:paraId="7D3F98E7" w14:textId="77777777" w:rsidR="003F1B10" w:rsidRDefault="00000000">
      <w:pPr>
        <w:pStyle w:val="Heading4"/>
      </w:pPr>
      <w:r>
        <w:t>5.2.1 Work activities (WBS - top level)</w:t>
      </w:r>
    </w:p>
    <w:p w14:paraId="0BD9D7EC" w14:textId="77777777" w:rsidR="003F1B10" w:rsidRDefault="00000000">
      <w:r>
        <w:t>1. Project setup &amp; design</w:t>
      </w:r>
    </w:p>
    <w:p w14:paraId="3F3D31E8" w14:textId="190A014E" w:rsidR="003F1B10" w:rsidRDefault="00000000" w:rsidP="00FA0515">
      <w:pPr>
        <w:pStyle w:val="ListParagraph"/>
        <w:numPr>
          <w:ilvl w:val="0"/>
          <w:numId w:val="9"/>
        </w:numPr>
      </w:pPr>
      <w:r>
        <w:t>Project kickoff, tool setup, repo, CI.</w:t>
      </w:r>
    </w:p>
    <w:p w14:paraId="29B05B76" w14:textId="4B5653C5" w:rsidR="003F1B10" w:rsidRDefault="00000000" w:rsidP="00FA0515">
      <w:pPr>
        <w:pStyle w:val="ListParagraph"/>
        <w:numPr>
          <w:ilvl w:val="0"/>
          <w:numId w:val="9"/>
        </w:numPr>
      </w:pPr>
      <w:r>
        <w:t>UI design / assets (Sharaf).</w:t>
      </w:r>
    </w:p>
    <w:p w14:paraId="6DB190F6" w14:textId="02BB6522" w:rsidR="003F1B10" w:rsidRDefault="00000000" w:rsidP="00FA0515">
      <w:pPr>
        <w:pStyle w:val="ListParagraph"/>
        <w:numPr>
          <w:ilvl w:val="0"/>
          <w:numId w:val="9"/>
        </w:numPr>
      </w:pPr>
      <w:r>
        <w:t>API design &amp; DB schema (Mohannad).</w:t>
      </w:r>
    </w:p>
    <w:p w14:paraId="50131810" w14:textId="77777777" w:rsidR="003F1B10" w:rsidRDefault="00000000">
      <w:r>
        <w:t>2. Core backend implementation</w:t>
      </w:r>
    </w:p>
    <w:p w14:paraId="078F10D5" w14:textId="04168096" w:rsidR="003F1B10" w:rsidRDefault="00000000" w:rsidP="00FA0515">
      <w:pPr>
        <w:pStyle w:val="ListParagraph"/>
        <w:numPr>
          <w:ilvl w:val="0"/>
          <w:numId w:val="9"/>
        </w:numPr>
      </w:pPr>
      <w:r>
        <w:t>Authentication, child profile, measurements API, content API.</w:t>
      </w:r>
    </w:p>
    <w:p w14:paraId="168567E4" w14:textId="77777777" w:rsidR="003F1B10" w:rsidRDefault="00000000">
      <w:r>
        <w:lastRenderedPageBreak/>
        <w:t>3. iOS frontend implementation</w:t>
      </w:r>
    </w:p>
    <w:p w14:paraId="16EF4543" w14:textId="0D7194A7" w:rsidR="003F1B10" w:rsidRDefault="00000000" w:rsidP="00FA0515">
      <w:pPr>
        <w:pStyle w:val="ListParagraph"/>
        <w:numPr>
          <w:ilvl w:val="0"/>
          <w:numId w:val="9"/>
        </w:numPr>
      </w:pPr>
      <w:r>
        <w:t>Homepage, Tutorials, Track Your Child, Hospital info, Settings (language toggle).</w:t>
      </w:r>
    </w:p>
    <w:p w14:paraId="7440CDFD" w14:textId="77777777" w:rsidR="003F1B10" w:rsidRDefault="00000000">
      <w:r>
        <w:t>4. Admin interface (basic)</w:t>
      </w:r>
    </w:p>
    <w:p w14:paraId="752B5B04" w14:textId="196B59BD" w:rsidR="003F1B10" w:rsidRDefault="00000000" w:rsidP="00FA0515">
      <w:pPr>
        <w:pStyle w:val="ListParagraph"/>
        <w:numPr>
          <w:ilvl w:val="0"/>
          <w:numId w:val="9"/>
        </w:numPr>
      </w:pPr>
      <w:r>
        <w:t>Web-based or API endpoints with admin credentials for content upload.</w:t>
      </w:r>
    </w:p>
    <w:p w14:paraId="1B4FAF40" w14:textId="77777777" w:rsidR="003F1B10" w:rsidRDefault="00000000">
      <w:r>
        <w:t>5. Integration &amp; testing</w:t>
      </w:r>
    </w:p>
    <w:p w14:paraId="5B02FB65" w14:textId="4915601E" w:rsidR="003F1B10" w:rsidRDefault="00000000" w:rsidP="00FA0515">
      <w:pPr>
        <w:pStyle w:val="ListParagraph"/>
        <w:numPr>
          <w:ilvl w:val="0"/>
          <w:numId w:val="9"/>
        </w:numPr>
      </w:pPr>
      <w:r>
        <w:t>Unit tests, integration tests, V&amp;V test cases.</w:t>
      </w:r>
    </w:p>
    <w:p w14:paraId="6CCEF087" w14:textId="49124940" w:rsidR="003F1B10" w:rsidRDefault="00EA1240">
      <w:r>
        <w:t>6</w:t>
      </w:r>
      <w:r w:rsidR="00000000">
        <w:t>. Release &amp; closeout</w:t>
      </w:r>
    </w:p>
    <w:p w14:paraId="59EE4FAC" w14:textId="5CCFEA4D" w:rsidR="003F1B10" w:rsidRDefault="00000000" w:rsidP="00EA1240">
      <w:pPr>
        <w:pStyle w:val="ListParagraph"/>
        <w:numPr>
          <w:ilvl w:val="0"/>
          <w:numId w:val="9"/>
        </w:numPr>
      </w:pPr>
      <w:r>
        <w:t>Deploy backend to server, publish to App Store (or submit to the client for their App Store account), handover docs.</w:t>
      </w:r>
    </w:p>
    <w:p w14:paraId="2673513A" w14:textId="77777777" w:rsidR="003F1B10" w:rsidRDefault="00000000">
      <w:pPr>
        <w:pStyle w:val="Heading4"/>
      </w:pPr>
      <w:r>
        <w:t>5.2.2 Schedule allocation (milestones)</w:t>
      </w:r>
    </w:p>
    <w:p w14:paraId="30FFEC72" w14:textId="77777777" w:rsidR="003F1B10" w:rsidRDefault="00000000">
      <w:r>
        <w:t>(Use this as a baseline schedule to break into sprint-sized tasks.)</w:t>
      </w:r>
    </w:p>
    <w:p w14:paraId="1A840F52" w14:textId="12DAE89A" w:rsidR="00CA67DB" w:rsidRDefault="00CA67DB" w:rsidP="00EA1240">
      <w:pPr>
        <w:pStyle w:val="ListParagraph"/>
        <w:numPr>
          <w:ilvl w:val="0"/>
          <w:numId w:val="28"/>
        </w:numPr>
      </w:pPr>
      <w:r>
        <w:t>SRS discussion.</w:t>
      </w:r>
    </w:p>
    <w:p w14:paraId="651EAB1A" w14:textId="1E6B6EBD" w:rsidR="003F1B10" w:rsidRDefault="00000000" w:rsidP="00EA1240">
      <w:pPr>
        <w:pStyle w:val="ListParagraph"/>
        <w:numPr>
          <w:ilvl w:val="0"/>
          <w:numId w:val="28"/>
        </w:numPr>
      </w:pPr>
      <w:r>
        <w:t xml:space="preserve">Project kickoff &amp; environment setup — Week </w:t>
      </w:r>
      <w:r w:rsidR="00CA67DB">
        <w:t>1</w:t>
      </w:r>
    </w:p>
    <w:p w14:paraId="6496EE8B" w14:textId="223FF5CD" w:rsidR="003F1B10" w:rsidRDefault="00000000" w:rsidP="00EA1240">
      <w:pPr>
        <w:pStyle w:val="ListParagraph"/>
        <w:numPr>
          <w:ilvl w:val="0"/>
          <w:numId w:val="28"/>
        </w:numPr>
      </w:pPr>
      <w:r>
        <w:t>Design &amp; API spec complete — Week 1</w:t>
      </w:r>
    </w:p>
    <w:p w14:paraId="0D4A2C22" w14:textId="41B66B6B" w:rsidR="003F1B10" w:rsidRDefault="00CA67DB" w:rsidP="00EA1240">
      <w:pPr>
        <w:pStyle w:val="ListParagraph"/>
        <w:numPr>
          <w:ilvl w:val="0"/>
          <w:numId w:val="28"/>
        </w:numPr>
      </w:pPr>
      <w:r>
        <w:t>Database design and implementation</w:t>
      </w:r>
      <w:r w:rsidR="00000000">
        <w:t xml:space="preserve"> — Week </w:t>
      </w:r>
      <w:r w:rsidR="00EA1240">
        <w:t>1</w:t>
      </w:r>
      <w:r>
        <w:t>-4</w:t>
      </w:r>
    </w:p>
    <w:p w14:paraId="718BBB76" w14:textId="46C770A1" w:rsidR="003F1B10" w:rsidRDefault="00000000" w:rsidP="00EA1240">
      <w:pPr>
        <w:pStyle w:val="ListParagraph"/>
        <w:numPr>
          <w:ilvl w:val="0"/>
          <w:numId w:val="28"/>
        </w:numPr>
      </w:pPr>
      <w:r>
        <w:t xml:space="preserve">Frontend core screens implemented — Week </w:t>
      </w:r>
      <w:r w:rsidR="00EA1240">
        <w:t>1-4</w:t>
      </w:r>
    </w:p>
    <w:p w14:paraId="18A39707" w14:textId="64DCE723" w:rsidR="003F1B10" w:rsidRDefault="00000000" w:rsidP="00EA1240">
      <w:pPr>
        <w:pStyle w:val="ListParagraph"/>
        <w:numPr>
          <w:ilvl w:val="0"/>
          <w:numId w:val="28"/>
        </w:numPr>
      </w:pPr>
      <w:r>
        <w:t xml:space="preserve">Admin interface + integrations — Week </w:t>
      </w:r>
      <w:r w:rsidR="00EA1240">
        <w:t>3-4</w:t>
      </w:r>
    </w:p>
    <w:p w14:paraId="56E5B671" w14:textId="3127484E" w:rsidR="003F1B10" w:rsidRDefault="00000000" w:rsidP="00EA1240">
      <w:pPr>
        <w:pStyle w:val="ListParagraph"/>
        <w:numPr>
          <w:ilvl w:val="0"/>
          <w:numId w:val="28"/>
        </w:numPr>
      </w:pPr>
      <w:r>
        <w:t xml:space="preserve">System testing &amp; fixes — Week </w:t>
      </w:r>
      <w:r w:rsidR="00CA67DB">
        <w:t>5-6</w:t>
      </w:r>
    </w:p>
    <w:p w14:paraId="7DF458C7" w14:textId="666B062D" w:rsidR="003F1B10" w:rsidRDefault="00000000" w:rsidP="00EA1240">
      <w:pPr>
        <w:pStyle w:val="ListParagraph"/>
        <w:numPr>
          <w:ilvl w:val="0"/>
          <w:numId w:val="28"/>
        </w:numPr>
      </w:pPr>
      <w:r>
        <w:t xml:space="preserve">Release &amp; project closeout — Week </w:t>
      </w:r>
      <w:r w:rsidR="00CA67DB">
        <w:t>6</w:t>
      </w:r>
    </w:p>
    <w:p w14:paraId="21FED4EA" w14:textId="77777777" w:rsidR="003F1B10" w:rsidRDefault="00000000">
      <w:r>
        <w:t>The above is the project schedule baseline. Each milestone will have a checklist of acceptance criteria and assigned owners.</w:t>
      </w:r>
    </w:p>
    <w:p w14:paraId="483AC9FB" w14:textId="77777777" w:rsidR="003F1B10" w:rsidRDefault="00000000">
      <w:pPr>
        <w:pStyle w:val="Heading4"/>
      </w:pPr>
      <w:r>
        <w:t>5.2.3 Resource allocation</w:t>
      </w:r>
    </w:p>
    <w:p w14:paraId="12638C23" w14:textId="39EDEA04" w:rsidR="003F1B10" w:rsidRDefault="00000000" w:rsidP="00EA1240">
      <w:pPr>
        <w:pStyle w:val="ListParagraph"/>
        <w:numPr>
          <w:ilvl w:val="0"/>
          <w:numId w:val="9"/>
        </w:numPr>
      </w:pPr>
      <w:r>
        <w:t>Backend/server: Mohannad (lead), part-time support from frontend for API integration testing.</w:t>
      </w:r>
    </w:p>
    <w:p w14:paraId="1003C80D" w14:textId="4D62668C" w:rsidR="003F1B10" w:rsidRDefault="00000000" w:rsidP="00EA1240">
      <w:pPr>
        <w:pStyle w:val="ListParagraph"/>
        <w:numPr>
          <w:ilvl w:val="0"/>
          <w:numId w:val="9"/>
        </w:numPr>
      </w:pPr>
      <w:r>
        <w:t>Frontend (iOS): Sharaf (UI/graphics + implementation) and Yazan (screens + localization).</w:t>
      </w:r>
    </w:p>
    <w:p w14:paraId="7C1E4A13" w14:textId="6DBEE409" w:rsidR="003F1B10" w:rsidRDefault="00000000" w:rsidP="00EA1240">
      <w:pPr>
        <w:pStyle w:val="ListParagraph"/>
        <w:numPr>
          <w:ilvl w:val="0"/>
          <w:numId w:val="9"/>
        </w:numPr>
      </w:pPr>
      <w:r>
        <w:t>QA: All members share testing duties; final sign-off by Mohannad.</w:t>
      </w:r>
    </w:p>
    <w:p w14:paraId="310CB350" w14:textId="77777777" w:rsidR="003F1B10" w:rsidRDefault="00000000">
      <w:pPr>
        <w:pStyle w:val="Heading4"/>
      </w:pPr>
      <w:r>
        <w:t>5.2.4 Budget allocation (expectation: one server)</w:t>
      </w:r>
    </w:p>
    <w:p w14:paraId="4F47DA01" w14:textId="77777777" w:rsidR="003F1B10" w:rsidRDefault="00000000">
      <w:r>
        <w:t>User stated budget expectation: a server.</w:t>
      </w:r>
    </w:p>
    <w:p w14:paraId="12833F51" w14:textId="77777777" w:rsidR="003F1B10" w:rsidRDefault="00000000">
      <w:pPr>
        <w:pStyle w:val="Heading2"/>
      </w:pPr>
      <w:bookmarkStart w:id="16" w:name="_Toc214995313"/>
      <w:r>
        <w:lastRenderedPageBreak/>
        <w:t>Recommended minimal budget items (estimates):</w:t>
      </w:r>
      <w:bookmarkEnd w:id="16"/>
    </w:p>
    <w:p w14:paraId="5020CFEE" w14:textId="77777777" w:rsidR="003F1B10" w:rsidRDefault="00000000">
      <w:pPr>
        <w:pStyle w:val="Heading2"/>
      </w:pPr>
      <w:bookmarkStart w:id="17" w:name="_Toc214995314"/>
      <w:r>
        <w:t>- Server (backend + DB) — three options:</w:t>
      </w:r>
      <w:bookmarkEnd w:id="17"/>
    </w:p>
    <w:p w14:paraId="15D5BE92" w14:textId="410270A4" w:rsidR="003F1B10" w:rsidRPr="00EA1240" w:rsidRDefault="00000000">
      <w:pPr>
        <w:rPr>
          <w:rFonts w:cs="Times New Roman"/>
        </w:rPr>
      </w:pPr>
      <w:r>
        <w:t xml:space="preserve">  - Option A: Small VPS (suitable for development/testing / small user base) — estimate: $5–15 / month (or equivalent in local currency). </w:t>
      </w:r>
      <w:r w:rsidR="00EA1240">
        <w:rPr>
          <w:rFonts w:cs="Times New Roman"/>
        </w:rPr>
        <w:t>Will provide a free trial.</w:t>
      </w:r>
    </w:p>
    <w:p w14:paraId="2AEF5BC6" w14:textId="77777777" w:rsidR="003F1B10" w:rsidRDefault="00000000">
      <w:r>
        <w:t>- Domain name — approx. $10–20 / year.</w:t>
      </w:r>
    </w:p>
    <w:p w14:paraId="3BA08A5B" w14:textId="77777777" w:rsidR="003F1B10" w:rsidRDefault="00000000">
      <w:r>
        <w:t>- SSL — free via Let's Encrypt (no cost) or paid certificate if required.</w:t>
      </w:r>
    </w:p>
    <w:p w14:paraId="18E88D38" w14:textId="179C0E25" w:rsidR="003F1B10" w:rsidRPr="00CA67DB" w:rsidRDefault="00000000">
      <w:pPr>
        <w:rPr>
          <w:rFonts w:cs="Times New Roman"/>
        </w:rPr>
      </w:pPr>
      <w:r>
        <w:t xml:space="preserve">- </w:t>
      </w:r>
      <w:r w:rsidR="00CA67DB">
        <w:rPr>
          <w:rFonts w:cs="Times New Roman"/>
        </w:rPr>
        <w:t>Use free API’s the Youtube provides for videos to reduce the cost / data movement from the server.</w:t>
      </w:r>
    </w:p>
    <w:p w14:paraId="04797F44" w14:textId="77777777" w:rsidR="003F1B10" w:rsidRDefault="00000000">
      <w:pPr>
        <w:pStyle w:val="Heading3"/>
      </w:pPr>
      <w:bookmarkStart w:id="18" w:name="_Toc214995315"/>
      <w:r>
        <w:t>5.3 Control plan</w:t>
      </w:r>
      <w:bookmarkEnd w:id="18"/>
    </w:p>
    <w:p w14:paraId="4414163D" w14:textId="77777777" w:rsidR="003F1B10" w:rsidRDefault="00000000">
      <w:pPr>
        <w:pStyle w:val="Heading4"/>
      </w:pPr>
      <w:r>
        <w:t>5.3.1 Requirements control plan</w:t>
      </w:r>
    </w:p>
    <w:p w14:paraId="51A60763" w14:textId="77777777" w:rsidR="003F1B10" w:rsidRDefault="00000000">
      <w:r>
        <w:t>- Use the SRS as the baseline. Changes require a documented change request (owner, rationale, impact on schedule/cost). Team lead reviews and approves. Major scope changes require client approval.</w:t>
      </w:r>
    </w:p>
    <w:p w14:paraId="69764A03" w14:textId="77777777" w:rsidR="003F1B10" w:rsidRDefault="00000000">
      <w:pPr>
        <w:pStyle w:val="Heading4"/>
      </w:pPr>
      <w:r>
        <w:t>5.3.2 Schedule control plan</w:t>
      </w:r>
    </w:p>
    <w:p w14:paraId="7A024840" w14:textId="63C52008" w:rsidR="003F1B10" w:rsidRDefault="00000000" w:rsidP="00CA67DB">
      <w:pPr>
        <w:pStyle w:val="ListParagraph"/>
        <w:numPr>
          <w:ilvl w:val="0"/>
          <w:numId w:val="9"/>
        </w:numPr>
      </w:pPr>
      <w:r>
        <w:t>Weekly status meetings; track progress vs milestone using GitHub Issues and a simple burndown / milestone board. Variance &gt;15% escalated to the team lead.</w:t>
      </w:r>
    </w:p>
    <w:p w14:paraId="449AC66C" w14:textId="77777777" w:rsidR="003F1B10" w:rsidRDefault="00000000">
      <w:pPr>
        <w:pStyle w:val="Heading4"/>
      </w:pPr>
      <w:r>
        <w:t>5.3.3 Budget control plan</w:t>
      </w:r>
    </w:p>
    <w:p w14:paraId="00BAEACA" w14:textId="027A195D" w:rsidR="003F1B10" w:rsidRDefault="00000000" w:rsidP="00CA67DB">
      <w:pPr>
        <w:pStyle w:val="ListParagraph"/>
        <w:numPr>
          <w:ilvl w:val="0"/>
          <w:numId w:val="9"/>
        </w:numPr>
      </w:pPr>
      <w:r>
        <w:t xml:space="preserve">Monthly review of server costs and any third-party costs. </w:t>
      </w:r>
    </w:p>
    <w:p w14:paraId="1DCDFAC9" w14:textId="77777777" w:rsidR="003F1B10" w:rsidRDefault="00000000">
      <w:pPr>
        <w:pStyle w:val="Heading4"/>
      </w:pPr>
      <w:r>
        <w:t>5.3.4 Quality control plan</w:t>
      </w:r>
    </w:p>
    <w:p w14:paraId="021ABBBA" w14:textId="012F8670" w:rsidR="003F1B10" w:rsidRDefault="00000000" w:rsidP="00CA67DB">
      <w:pPr>
        <w:pStyle w:val="ListParagraph"/>
        <w:numPr>
          <w:ilvl w:val="0"/>
          <w:numId w:val="9"/>
        </w:numPr>
      </w:pPr>
      <w:r>
        <w:t>Code reviews mandatory for all pull requests (at least one reviewer).</w:t>
      </w:r>
    </w:p>
    <w:p w14:paraId="56A09138" w14:textId="51918F36" w:rsidR="003F1B10" w:rsidRDefault="00000000" w:rsidP="00CA67DB">
      <w:pPr>
        <w:pStyle w:val="ListParagraph"/>
        <w:numPr>
          <w:ilvl w:val="0"/>
          <w:numId w:val="9"/>
        </w:numPr>
      </w:pPr>
      <w:r>
        <w:t>Automated unit tests where feasible; key API endpoints must have integration tests.</w:t>
      </w:r>
    </w:p>
    <w:p w14:paraId="68EFEDD8" w14:textId="592008C9" w:rsidR="003F1B10" w:rsidRDefault="00000000" w:rsidP="00CA67DB">
      <w:pPr>
        <w:pStyle w:val="ListParagraph"/>
        <w:numPr>
          <w:ilvl w:val="0"/>
          <w:numId w:val="9"/>
        </w:numPr>
      </w:pPr>
      <w:r>
        <w:t>Acceptance testing per test plan before release.</w:t>
      </w:r>
    </w:p>
    <w:p w14:paraId="57845E1F" w14:textId="77777777" w:rsidR="003F1B10" w:rsidRDefault="00000000">
      <w:pPr>
        <w:pStyle w:val="Heading4"/>
      </w:pPr>
      <w:r>
        <w:t>5.3.5 Reporting plan</w:t>
      </w:r>
    </w:p>
    <w:p w14:paraId="0C1B9F43" w14:textId="77777777" w:rsidR="003F1B10" w:rsidRDefault="00000000">
      <w:pPr>
        <w:pStyle w:val="Heading2"/>
      </w:pPr>
      <w:bookmarkStart w:id="19" w:name="_Toc214995316"/>
      <w:r>
        <w:t>- Weekly status report (short) from team lead to stakeholders summarizing:</w:t>
      </w:r>
      <w:bookmarkEnd w:id="19"/>
    </w:p>
    <w:p w14:paraId="1AB97235" w14:textId="5390AA68" w:rsidR="003F1B10" w:rsidRDefault="00000000" w:rsidP="00CA67DB">
      <w:pPr>
        <w:pStyle w:val="ListParagraph"/>
        <w:numPr>
          <w:ilvl w:val="0"/>
          <w:numId w:val="9"/>
        </w:numPr>
      </w:pPr>
      <w:r>
        <w:t>Completed tasks, in-progress tasks, blockers, risks, budget status.</w:t>
      </w:r>
    </w:p>
    <w:p w14:paraId="575F1CD1" w14:textId="74EABD03" w:rsidR="003F1B10" w:rsidRDefault="00000000" w:rsidP="00CA67DB">
      <w:pPr>
        <w:pStyle w:val="ListParagraph"/>
        <w:numPr>
          <w:ilvl w:val="0"/>
          <w:numId w:val="9"/>
        </w:numPr>
      </w:pPr>
      <w:r>
        <w:t>Ad-hoc reports for critical issues.</w:t>
      </w:r>
    </w:p>
    <w:p w14:paraId="76E1554A" w14:textId="77777777" w:rsidR="003F1B10" w:rsidRDefault="00000000">
      <w:pPr>
        <w:pStyle w:val="Heading4"/>
      </w:pPr>
      <w:r>
        <w:t>5.3.6 Metrics collection plan</w:t>
      </w:r>
    </w:p>
    <w:p w14:paraId="3D91F025" w14:textId="77777777" w:rsidR="003F1B10" w:rsidRDefault="00000000">
      <w:pPr>
        <w:pStyle w:val="Heading2"/>
      </w:pPr>
      <w:bookmarkStart w:id="20" w:name="_Toc214995317"/>
      <w:r>
        <w:t>Track:</w:t>
      </w:r>
      <w:bookmarkEnd w:id="20"/>
    </w:p>
    <w:p w14:paraId="22B68373" w14:textId="795BCC5D" w:rsidR="003F1B10" w:rsidRDefault="00000000" w:rsidP="00CA67DB">
      <w:pPr>
        <w:pStyle w:val="ListParagraph"/>
        <w:numPr>
          <w:ilvl w:val="0"/>
          <w:numId w:val="9"/>
        </w:numPr>
      </w:pPr>
      <w:r>
        <w:t>Velocity (story points or task-completion count per week).</w:t>
      </w:r>
    </w:p>
    <w:p w14:paraId="4EDD9B9B" w14:textId="28C6E162" w:rsidR="003F1B10" w:rsidRDefault="00000000" w:rsidP="00CA67DB">
      <w:pPr>
        <w:pStyle w:val="ListParagraph"/>
        <w:numPr>
          <w:ilvl w:val="0"/>
          <w:numId w:val="9"/>
        </w:numPr>
      </w:pPr>
      <w:r>
        <w:t>Number of open defects by severity.</w:t>
      </w:r>
    </w:p>
    <w:p w14:paraId="26A7786E" w14:textId="203C2DBC" w:rsidR="003F1B10" w:rsidRDefault="00000000" w:rsidP="00CA67DB">
      <w:pPr>
        <w:pStyle w:val="ListParagraph"/>
        <w:numPr>
          <w:ilvl w:val="0"/>
          <w:numId w:val="9"/>
        </w:numPr>
      </w:pPr>
      <w:r>
        <w:t>Time to close defects.</w:t>
      </w:r>
    </w:p>
    <w:p w14:paraId="01C3D5C1" w14:textId="4D589D6E" w:rsidR="003F1B10" w:rsidRDefault="00000000" w:rsidP="00CA67DB">
      <w:pPr>
        <w:pStyle w:val="ListParagraph"/>
        <w:numPr>
          <w:ilvl w:val="0"/>
          <w:numId w:val="9"/>
        </w:numPr>
      </w:pPr>
      <w:r>
        <w:t>API uptime (post-deployment), response time percentiles.</w:t>
      </w:r>
    </w:p>
    <w:p w14:paraId="05E2D4EF" w14:textId="77777777" w:rsidR="003F1B10" w:rsidRDefault="00000000">
      <w:pPr>
        <w:pStyle w:val="Heading3"/>
      </w:pPr>
      <w:bookmarkStart w:id="21" w:name="_Toc214995318"/>
      <w:r>
        <w:lastRenderedPageBreak/>
        <w:t>5.4 Risk management plan</w:t>
      </w:r>
      <w:bookmarkEnd w:id="21"/>
    </w:p>
    <w:p w14:paraId="6A0F8E84" w14:textId="77777777" w:rsidR="003F1B10" w:rsidRDefault="00000000">
      <w:r>
        <w:t>(Top risks, probability, impact, mitigation)</w:t>
      </w:r>
    </w:p>
    <w:p w14:paraId="71DB58E8" w14:textId="53FECD6B" w:rsidR="003F1B10" w:rsidRDefault="00000000">
      <w:r>
        <w:t>1. App Store rejection</w:t>
      </w:r>
      <w:r w:rsidR="00CA67DB">
        <w:t xml:space="preserve">: </w:t>
      </w:r>
      <w:r>
        <w:t>Prob: Medium; Impact: High.</w:t>
      </w:r>
    </w:p>
    <w:p w14:paraId="06EEBF42" w14:textId="77777777" w:rsidR="003F1B10" w:rsidRDefault="00000000">
      <w:r>
        <w:t xml:space="preserve">  Mitigation: Follow Apple guidelines, test thoroughly, prepare app store metadata and screenshots, allow buffer for re-submission.</w:t>
      </w:r>
    </w:p>
    <w:p w14:paraId="102C0DF0" w14:textId="6144477F" w:rsidR="003F1B10" w:rsidRDefault="00000000">
      <w:r>
        <w:t>2. Delay supplying translations/media by client</w:t>
      </w:r>
      <w:r w:rsidR="00CA67DB">
        <w:t>:</w:t>
      </w:r>
      <w:r>
        <w:t xml:space="preserve"> Prob: Medium; Impact: Medium.</w:t>
      </w:r>
    </w:p>
    <w:p w14:paraId="051F6431" w14:textId="77777777" w:rsidR="003F1B10" w:rsidRDefault="00000000">
      <w:r>
        <w:t xml:space="preserve">  Mitigation: Accept content incrementally; use placeholders and allow late content upload through admin interface.</w:t>
      </w:r>
    </w:p>
    <w:p w14:paraId="20536187" w14:textId="65DACFB6" w:rsidR="003F1B10" w:rsidRDefault="00000000">
      <w:r>
        <w:t>3. Server downtime/data loss</w:t>
      </w:r>
      <w:r w:rsidR="00CA67DB">
        <w:t>:</w:t>
      </w:r>
      <w:r>
        <w:t xml:space="preserve"> Prob: Low–Medium; Impact: High.</w:t>
      </w:r>
    </w:p>
    <w:p w14:paraId="39D13496" w14:textId="77777777" w:rsidR="003F1B10" w:rsidRDefault="00000000">
      <w:r>
        <w:t xml:space="preserve">  Mitigation: Use managed backup, enable automatic daily backups, allow restore testing.</w:t>
      </w:r>
    </w:p>
    <w:p w14:paraId="29DB2F57" w14:textId="1B3CD5F2" w:rsidR="003F1B10" w:rsidRDefault="00000000">
      <w:r>
        <w:t>4. Scope creep</w:t>
      </w:r>
      <w:r w:rsidR="00CA67DB">
        <w:t>:</w:t>
      </w:r>
      <w:r>
        <w:t xml:space="preserve"> Prob: Medium; Impact: High.</w:t>
      </w:r>
    </w:p>
    <w:p w14:paraId="58B3F612" w14:textId="77777777" w:rsidR="003F1B10" w:rsidRDefault="00000000">
      <w:r>
        <w:t xml:space="preserve">  Mitigation: Enforce change control; freeze scope for release candidate.</w:t>
      </w:r>
    </w:p>
    <w:p w14:paraId="0AF3E5BC" w14:textId="77777777" w:rsidR="003F1B10" w:rsidRDefault="00000000">
      <w:r>
        <w:t>5. Security/PHI concerns — Prob: Low–Medium; Impact: High.</w:t>
      </w:r>
    </w:p>
    <w:p w14:paraId="49C124EE" w14:textId="77777777" w:rsidR="003F1B10" w:rsidRDefault="00000000">
      <w:r>
        <w:t xml:space="preserve">  Mitigation: Encrypt data in transit (TLS 1.2+) and at rest; limit stored PHI; document privacy policy and consent flows.</w:t>
      </w:r>
    </w:p>
    <w:p w14:paraId="11B28AD1" w14:textId="2513FC96" w:rsidR="003F1B10" w:rsidRDefault="00000000">
      <w:r>
        <w:t>6. Team availability conflicts</w:t>
      </w:r>
      <w:r w:rsidR="0054153A">
        <w:t>.</w:t>
      </w:r>
      <w:r>
        <w:t xml:space="preserve"> Prob: Low–Medium; Impact: Medium.</w:t>
      </w:r>
    </w:p>
    <w:p w14:paraId="09842AED" w14:textId="77777777" w:rsidR="003F1B10" w:rsidRDefault="00000000">
      <w:r>
        <w:t xml:space="preserve">  Mitigation: Cross-training, regular updates, maintain clear task ownership.</w:t>
      </w:r>
    </w:p>
    <w:p w14:paraId="2E6F8603" w14:textId="77777777" w:rsidR="003F1B10" w:rsidRDefault="00000000">
      <w:pPr>
        <w:pStyle w:val="Heading3"/>
      </w:pPr>
      <w:bookmarkStart w:id="22" w:name="_Toc214995319"/>
      <w:r>
        <w:t>5.5 Closeout plan</w:t>
      </w:r>
      <w:bookmarkEnd w:id="22"/>
    </w:p>
    <w:p w14:paraId="0774F89C" w14:textId="1AB08E7B" w:rsidR="003F1B10" w:rsidRDefault="00000000" w:rsidP="0054153A">
      <w:pPr>
        <w:pStyle w:val="ListParagraph"/>
        <w:numPr>
          <w:ilvl w:val="0"/>
          <w:numId w:val="9"/>
        </w:numPr>
      </w:pPr>
      <w:r>
        <w:t>Ensure all deliverables are handed over (code repo, deployment scripts, documentation).</w:t>
      </w:r>
    </w:p>
    <w:p w14:paraId="2D723225" w14:textId="17CB5F57" w:rsidR="003F1B10" w:rsidRDefault="00000000" w:rsidP="0054153A">
      <w:pPr>
        <w:pStyle w:val="ListParagraph"/>
        <w:numPr>
          <w:ilvl w:val="0"/>
          <w:numId w:val="9"/>
        </w:numPr>
      </w:pPr>
      <w:r>
        <w:t>Create maintenance handover document: server credentials, backup schedule, known issues.</w:t>
      </w:r>
    </w:p>
    <w:p w14:paraId="10FA7522" w14:textId="0A147F6C" w:rsidR="003F1B10" w:rsidRDefault="00000000" w:rsidP="0054153A">
      <w:pPr>
        <w:pStyle w:val="ListParagraph"/>
        <w:numPr>
          <w:ilvl w:val="0"/>
          <w:numId w:val="9"/>
        </w:numPr>
      </w:pPr>
      <w:r>
        <w:t>Final project retrospective and lessons learned.</w:t>
      </w:r>
    </w:p>
    <w:p w14:paraId="736C5BF6" w14:textId="77777777" w:rsidR="003F1B10" w:rsidRDefault="00000000">
      <w:pPr>
        <w:pStyle w:val="Heading2"/>
      </w:pPr>
      <w:bookmarkStart w:id="23" w:name="_Toc214995320"/>
      <w:r>
        <w:t>6 Technical process plans</w:t>
      </w:r>
      <w:bookmarkEnd w:id="23"/>
    </w:p>
    <w:p w14:paraId="1F10D891" w14:textId="77777777" w:rsidR="003F1B10" w:rsidRDefault="00000000">
      <w:pPr>
        <w:pStyle w:val="Heading3"/>
      </w:pPr>
      <w:bookmarkStart w:id="24" w:name="_Toc214995321"/>
      <w:r>
        <w:t>6.1 Process model</w:t>
      </w:r>
      <w:bookmarkEnd w:id="24"/>
    </w:p>
    <w:p w14:paraId="6450F13D" w14:textId="77777777" w:rsidR="003F1B10" w:rsidRDefault="00000000">
      <w:r>
        <w:t>- Iterative / Agile approach: short cycles (1–2 week iterations), continuous integration, prioritize core features for first release per SRS. Use issue tracking and regular standups.</w:t>
      </w:r>
    </w:p>
    <w:p w14:paraId="1043A4B4" w14:textId="77777777" w:rsidR="003F1B10" w:rsidRDefault="00000000">
      <w:pPr>
        <w:pStyle w:val="Heading3"/>
      </w:pPr>
      <w:bookmarkStart w:id="25" w:name="_Toc214995322"/>
      <w:r>
        <w:t>6.2 Methods, tools, techniques</w:t>
      </w:r>
      <w:bookmarkEnd w:id="25"/>
    </w:p>
    <w:p w14:paraId="0E124451" w14:textId="42E206FA" w:rsidR="003F1B10" w:rsidRDefault="00000000" w:rsidP="0054153A">
      <w:pPr>
        <w:pStyle w:val="ListParagraph"/>
        <w:numPr>
          <w:ilvl w:val="0"/>
          <w:numId w:val="9"/>
        </w:numPr>
      </w:pPr>
      <w:r>
        <w:t xml:space="preserve">Backend: </w:t>
      </w:r>
      <w:r w:rsidR="0054153A">
        <w:t xml:space="preserve">Firebase. </w:t>
      </w:r>
    </w:p>
    <w:p w14:paraId="6DD3905E" w14:textId="17F41320" w:rsidR="003F1B10" w:rsidRDefault="00000000" w:rsidP="0054153A">
      <w:pPr>
        <w:pStyle w:val="ListParagraph"/>
        <w:numPr>
          <w:ilvl w:val="0"/>
          <w:numId w:val="9"/>
        </w:numPr>
      </w:pPr>
      <w:r>
        <w:t xml:space="preserve">Frontend (iOS): </w:t>
      </w:r>
      <w:r w:rsidR="0054153A">
        <w:t>Flutter.</w:t>
      </w:r>
    </w:p>
    <w:p w14:paraId="68566826" w14:textId="193E3CC9" w:rsidR="003F1B10" w:rsidRDefault="00000000" w:rsidP="0054153A">
      <w:pPr>
        <w:pStyle w:val="ListParagraph"/>
        <w:numPr>
          <w:ilvl w:val="0"/>
          <w:numId w:val="9"/>
        </w:numPr>
      </w:pPr>
      <w:r>
        <w:t>Version control: Git (GitHub).</w:t>
      </w:r>
    </w:p>
    <w:p w14:paraId="55E65956" w14:textId="3227C374" w:rsidR="003F1B10" w:rsidRDefault="00000000" w:rsidP="0054153A">
      <w:pPr>
        <w:pStyle w:val="ListParagraph"/>
        <w:numPr>
          <w:ilvl w:val="0"/>
          <w:numId w:val="9"/>
        </w:numPr>
      </w:pPr>
      <w:r>
        <w:lastRenderedPageBreak/>
        <w:t>CI/CD: GitHub Actions for automated builds and tests.</w:t>
      </w:r>
    </w:p>
    <w:p w14:paraId="00FE28CA" w14:textId="051082C4" w:rsidR="003F1B10" w:rsidRDefault="00000000" w:rsidP="0054153A">
      <w:pPr>
        <w:pStyle w:val="ListParagraph"/>
        <w:numPr>
          <w:ilvl w:val="0"/>
          <w:numId w:val="9"/>
        </w:numPr>
      </w:pPr>
      <w:r>
        <w:t xml:space="preserve">Issue tracking &amp; docs: GitHub Issues + Markdown docs in repo. </w:t>
      </w:r>
    </w:p>
    <w:p w14:paraId="316F7A1E" w14:textId="77777777" w:rsidR="003F1B10" w:rsidRDefault="00000000">
      <w:pPr>
        <w:pStyle w:val="Heading3"/>
      </w:pPr>
      <w:bookmarkStart w:id="26" w:name="_Toc214995323"/>
      <w:r>
        <w:t>6.3 Infrastructure plan</w:t>
      </w:r>
      <w:bookmarkEnd w:id="26"/>
    </w:p>
    <w:p w14:paraId="1CAC953D" w14:textId="77777777" w:rsidR="003F1B10" w:rsidRDefault="00000000">
      <w:r>
        <w:t>- One server to host backend + database (or managed DB + app server). Configure firewall, TLS cert, nightly backups. Use environment variables for secrets.</w:t>
      </w:r>
    </w:p>
    <w:p w14:paraId="23E5F6F4" w14:textId="77777777" w:rsidR="003F1B10" w:rsidRDefault="00000000">
      <w:pPr>
        <w:pStyle w:val="Heading3"/>
      </w:pPr>
      <w:bookmarkStart w:id="27" w:name="_Toc214995324"/>
      <w:r>
        <w:t>6.4 Product acceptance plan</w:t>
      </w:r>
      <w:bookmarkEnd w:id="27"/>
    </w:p>
    <w:p w14:paraId="483FA9CC" w14:textId="77777777" w:rsidR="003F1B10" w:rsidRDefault="00000000">
      <w:r>
        <w:t>- Acceptance criteria derived from SRS functional items (see SRS for full list). Final acceptance requires all high-priority SRS items implemented and passing acceptance tests.</w:t>
      </w:r>
    </w:p>
    <w:p w14:paraId="4D61CD50" w14:textId="77777777" w:rsidR="003F1B10" w:rsidRDefault="00000000">
      <w:pPr>
        <w:pStyle w:val="Heading2"/>
      </w:pPr>
      <w:bookmarkStart w:id="28" w:name="_Toc214995325"/>
      <w:r>
        <w:t>7 Supporting process plans</w:t>
      </w:r>
      <w:bookmarkEnd w:id="28"/>
    </w:p>
    <w:p w14:paraId="3C0E6242" w14:textId="77777777" w:rsidR="003F1B10" w:rsidRDefault="00000000">
      <w:pPr>
        <w:pStyle w:val="Heading3"/>
      </w:pPr>
      <w:bookmarkStart w:id="29" w:name="_Toc214995326"/>
      <w:r>
        <w:t>7.1 Configuration management plan</w:t>
      </w:r>
      <w:bookmarkEnd w:id="29"/>
    </w:p>
    <w:p w14:paraId="0EDC62E9" w14:textId="05BC994C" w:rsidR="003F1B10" w:rsidRDefault="00000000" w:rsidP="0054153A">
      <w:pPr>
        <w:pStyle w:val="ListParagraph"/>
        <w:numPr>
          <w:ilvl w:val="0"/>
          <w:numId w:val="35"/>
        </w:numPr>
      </w:pPr>
      <w:r>
        <w:t>All source code in GitHub repo; use feature branches and pull requests.</w:t>
      </w:r>
    </w:p>
    <w:p w14:paraId="37CB2B75" w14:textId="5263119B" w:rsidR="003F1B10" w:rsidRDefault="00000000" w:rsidP="0054153A">
      <w:pPr>
        <w:pStyle w:val="ListParagraph"/>
        <w:numPr>
          <w:ilvl w:val="0"/>
          <w:numId w:val="35"/>
        </w:numPr>
      </w:pPr>
      <w:r>
        <w:t>Tag releases (e.g., v1.0-release).</w:t>
      </w:r>
    </w:p>
    <w:p w14:paraId="084F04CB" w14:textId="59FE88D2" w:rsidR="003F1B10" w:rsidRDefault="00000000" w:rsidP="0054153A">
      <w:pPr>
        <w:pStyle w:val="ListParagraph"/>
        <w:numPr>
          <w:ilvl w:val="0"/>
          <w:numId w:val="35"/>
        </w:numPr>
      </w:pPr>
      <w:r>
        <w:t>Store build artifacts and deployment scripts in repository.</w:t>
      </w:r>
    </w:p>
    <w:p w14:paraId="5A7798B1" w14:textId="63441A7F" w:rsidR="003F1B10" w:rsidRDefault="00000000" w:rsidP="0054153A">
      <w:pPr>
        <w:pStyle w:val="ListParagraph"/>
        <w:numPr>
          <w:ilvl w:val="0"/>
          <w:numId w:val="35"/>
        </w:numPr>
      </w:pPr>
      <w:r>
        <w:t>Database migrations tracked in version control (e.g., Flyway, Alembic).</w:t>
      </w:r>
    </w:p>
    <w:p w14:paraId="392999F0" w14:textId="77777777" w:rsidR="003F1B10" w:rsidRDefault="00000000">
      <w:pPr>
        <w:pStyle w:val="Heading3"/>
      </w:pPr>
      <w:bookmarkStart w:id="30" w:name="_Toc214995327"/>
      <w:r>
        <w:t>7.2 Verification and validation plan</w:t>
      </w:r>
      <w:bookmarkEnd w:id="30"/>
    </w:p>
    <w:p w14:paraId="0C036BA6" w14:textId="28372A19" w:rsidR="003F1B10" w:rsidRDefault="00000000" w:rsidP="0054153A">
      <w:pPr>
        <w:pStyle w:val="ListParagraph"/>
        <w:numPr>
          <w:ilvl w:val="0"/>
          <w:numId w:val="9"/>
        </w:numPr>
      </w:pPr>
      <w:r>
        <w:t>Unit tests for core backend logic.</w:t>
      </w:r>
    </w:p>
    <w:p w14:paraId="7A458283" w14:textId="2C62BA46" w:rsidR="003F1B10" w:rsidRDefault="00000000" w:rsidP="0054153A">
      <w:pPr>
        <w:pStyle w:val="ListParagraph"/>
        <w:numPr>
          <w:ilvl w:val="0"/>
          <w:numId w:val="9"/>
        </w:numPr>
      </w:pPr>
      <w:r>
        <w:t>Integration tests for API endpoints.</w:t>
      </w:r>
    </w:p>
    <w:p w14:paraId="57ACD92B" w14:textId="767D0D7C" w:rsidR="003F1B10" w:rsidRDefault="00000000" w:rsidP="0054153A">
      <w:pPr>
        <w:pStyle w:val="ListParagraph"/>
        <w:numPr>
          <w:ilvl w:val="0"/>
          <w:numId w:val="9"/>
        </w:numPr>
      </w:pPr>
      <w:r>
        <w:t>UI tests for critical user flows (login, add measurement, play tutorial).</w:t>
      </w:r>
    </w:p>
    <w:p w14:paraId="1D1430F2" w14:textId="5BB40498" w:rsidR="003F1B10" w:rsidRDefault="00000000" w:rsidP="0054153A">
      <w:pPr>
        <w:pStyle w:val="ListParagraph"/>
        <w:numPr>
          <w:ilvl w:val="0"/>
          <w:numId w:val="9"/>
        </w:numPr>
      </w:pPr>
      <w:r>
        <w:t>Manual acceptance tests per acceptance test suite.</w:t>
      </w:r>
    </w:p>
    <w:p w14:paraId="2AA68417" w14:textId="77C96A7F" w:rsidR="003F1B10" w:rsidRDefault="00000000" w:rsidP="0054153A">
      <w:pPr>
        <w:pStyle w:val="ListParagraph"/>
        <w:numPr>
          <w:ilvl w:val="0"/>
          <w:numId w:val="9"/>
        </w:numPr>
      </w:pPr>
      <w:r>
        <w:t>Test results logged and tracked; critical defects must be resolved before release.</w:t>
      </w:r>
    </w:p>
    <w:p w14:paraId="51262778" w14:textId="77777777" w:rsidR="003F1B10" w:rsidRDefault="00000000">
      <w:pPr>
        <w:pStyle w:val="Heading3"/>
      </w:pPr>
      <w:bookmarkStart w:id="31" w:name="_Toc214995328"/>
      <w:r>
        <w:t>7.3 Documentation plan</w:t>
      </w:r>
      <w:bookmarkEnd w:id="31"/>
    </w:p>
    <w:p w14:paraId="3FC4FA84" w14:textId="77777777" w:rsidR="003F1B10" w:rsidRDefault="00000000">
      <w:pPr>
        <w:pStyle w:val="Heading2"/>
      </w:pPr>
      <w:bookmarkStart w:id="32" w:name="_Toc214995329"/>
      <w:r>
        <w:t>Deliverables:</w:t>
      </w:r>
      <w:bookmarkEnd w:id="32"/>
    </w:p>
    <w:p w14:paraId="02CB5E38" w14:textId="5EE64A9D" w:rsidR="003F1B10" w:rsidRDefault="00000000" w:rsidP="0054153A">
      <w:pPr>
        <w:pStyle w:val="ListParagraph"/>
        <w:numPr>
          <w:ilvl w:val="0"/>
          <w:numId w:val="9"/>
        </w:numPr>
      </w:pPr>
      <w:r>
        <w:t>Developer README (setup, environment variables).</w:t>
      </w:r>
    </w:p>
    <w:p w14:paraId="4EEA29AA" w14:textId="788AFB95" w:rsidR="003F1B10" w:rsidRDefault="00000000" w:rsidP="0054153A">
      <w:pPr>
        <w:pStyle w:val="ListParagraph"/>
        <w:numPr>
          <w:ilvl w:val="0"/>
          <w:numId w:val="9"/>
        </w:numPr>
      </w:pPr>
      <w:r>
        <w:t>API documentation (OpenAPI or README reference).</w:t>
      </w:r>
    </w:p>
    <w:p w14:paraId="084D35C1" w14:textId="6B4EA5EA" w:rsidR="003F1B10" w:rsidRDefault="00000000" w:rsidP="0054153A">
      <w:pPr>
        <w:pStyle w:val="ListParagraph"/>
        <w:numPr>
          <w:ilvl w:val="0"/>
          <w:numId w:val="9"/>
        </w:numPr>
      </w:pPr>
      <w:r>
        <w:t>Admin guide (uploading content, managing users).</w:t>
      </w:r>
    </w:p>
    <w:p w14:paraId="1513F32D" w14:textId="0ADF6D0D" w:rsidR="003F1B10" w:rsidRDefault="00000000" w:rsidP="0054153A">
      <w:pPr>
        <w:pStyle w:val="ListParagraph"/>
        <w:numPr>
          <w:ilvl w:val="0"/>
          <w:numId w:val="9"/>
        </w:numPr>
      </w:pPr>
      <w:r>
        <w:t>User guide (basic app usage).</w:t>
      </w:r>
    </w:p>
    <w:p w14:paraId="3964B275" w14:textId="1776CDD8" w:rsidR="003F1B10" w:rsidRDefault="00000000" w:rsidP="0054153A">
      <w:pPr>
        <w:pStyle w:val="ListParagraph"/>
        <w:numPr>
          <w:ilvl w:val="0"/>
          <w:numId w:val="9"/>
        </w:numPr>
      </w:pPr>
      <w:r>
        <w:t>Release notes.</w:t>
      </w:r>
    </w:p>
    <w:p w14:paraId="671EF351" w14:textId="77777777" w:rsidR="003F1B10" w:rsidRDefault="00000000">
      <w:pPr>
        <w:pStyle w:val="Heading3"/>
      </w:pPr>
      <w:bookmarkStart w:id="33" w:name="_Toc214995330"/>
      <w:r>
        <w:t>7.4 Quality assurance plan</w:t>
      </w:r>
      <w:bookmarkEnd w:id="33"/>
    </w:p>
    <w:p w14:paraId="296948D6" w14:textId="0F7FA3D2" w:rsidR="003F1B10" w:rsidRDefault="00000000" w:rsidP="0054153A">
      <w:pPr>
        <w:pStyle w:val="ListParagraph"/>
        <w:numPr>
          <w:ilvl w:val="0"/>
          <w:numId w:val="9"/>
        </w:numPr>
      </w:pPr>
      <w:r>
        <w:t>QA cycles at end of each major milestone.</w:t>
      </w:r>
    </w:p>
    <w:p w14:paraId="471C0E7C" w14:textId="4A456234" w:rsidR="003F1B10" w:rsidRDefault="00000000" w:rsidP="0054153A">
      <w:pPr>
        <w:pStyle w:val="ListParagraph"/>
        <w:numPr>
          <w:ilvl w:val="0"/>
          <w:numId w:val="9"/>
        </w:numPr>
      </w:pPr>
      <w:r>
        <w:t>Use checklists for Apple App Store review readiness.</w:t>
      </w:r>
    </w:p>
    <w:p w14:paraId="1A649599" w14:textId="4AEA3182" w:rsidR="003F1B10" w:rsidRDefault="00000000" w:rsidP="0054153A">
      <w:pPr>
        <w:pStyle w:val="ListParagraph"/>
        <w:numPr>
          <w:ilvl w:val="0"/>
          <w:numId w:val="9"/>
        </w:numPr>
      </w:pPr>
      <w:r>
        <w:t>Track defects in GitHub issues with severity and owner.</w:t>
      </w:r>
    </w:p>
    <w:p w14:paraId="1FCBCD4D" w14:textId="77777777" w:rsidR="003F1B10" w:rsidRDefault="00000000">
      <w:pPr>
        <w:pStyle w:val="Heading3"/>
      </w:pPr>
      <w:bookmarkStart w:id="34" w:name="_Toc214995331"/>
      <w:r>
        <w:t>7.5 Reviews and audits</w:t>
      </w:r>
      <w:bookmarkEnd w:id="34"/>
    </w:p>
    <w:p w14:paraId="688FB7B8" w14:textId="4CB365FC" w:rsidR="003F1B10" w:rsidRDefault="00000000" w:rsidP="0054153A">
      <w:pPr>
        <w:pStyle w:val="ListParagraph"/>
        <w:numPr>
          <w:ilvl w:val="0"/>
          <w:numId w:val="9"/>
        </w:numPr>
      </w:pPr>
      <w:r>
        <w:t>Peer code reviews required for all PRs.</w:t>
      </w:r>
    </w:p>
    <w:p w14:paraId="6C880940" w14:textId="3ECD573F" w:rsidR="003F1B10" w:rsidRDefault="00000000" w:rsidP="0054153A">
      <w:pPr>
        <w:pStyle w:val="ListParagraph"/>
        <w:numPr>
          <w:ilvl w:val="0"/>
          <w:numId w:val="9"/>
        </w:numPr>
      </w:pPr>
      <w:r>
        <w:t>Design review after UI prototype complete.</w:t>
      </w:r>
    </w:p>
    <w:p w14:paraId="39D7BC4F" w14:textId="661E584D" w:rsidR="003F1B10" w:rsidRDefault="00000000" w:rsidP="0054153A">
      <w:pPr>
        <w:pStyle w:val="ListParagraph"/>
        <w:numPr>
          <w:ilvl w:val="0"/>
          <w:numId w:val="9"/>
        </w:numPr>
      </w:pPr>
      <w:r>
        <w:t>Security review (basic) before deployment.</w:t>
      </w:r>
    </w:p>
    <w:p w14:paraId="245FF772" w14:textId="77777777" w:rsidR="003F1B10" w:rsidRDefault="00000000">
      <w:pPr>
        <w:pStyle w:val="Heading3"/>
      </w:pPr>
      <w:bookmarkStart w:id="35" w:name="_Toc214995332"/>
      <w:r>
        <w:lastRenderedPageBreak/>
        <w:t>7.6 Problem resolution plan</w:t>
      </w:r>
      <w:bookmarkEnd w:id="35"/>
    </w:p>
    <w:p w14:paraId="10A4949A" w14:textId="77777777" w:rsidR="003F1B10" w:rsidRDefault="00000000">
      <w:r>
        <w:t>- Log issue in tracker with steps to reproduce. Priority classification and owner assigned. Critical issues escalate to team lead.</w:t>
      </w:r>
    </w:p>
    <w:p w14:paraId="14E596AA" w14:textId="77777777" w:rsidR="003F1B10" w:rsidRDefault="00000000">
      <w:pPr>
        <w:pStyle w:val="Heading3"/>
      </w:pPr>
      <w:bookmarkStart w:id="36" w:name="_Toc214995333"/>
      <w:r>
        <w:t>7.7 Subcontractor management plan</w:t>
      </w:r>
      <w:bookmarkEnd w:id="36"/>
    </w:p>
    <w:p w14:paraId="46D1AC82" w14:textId="77777777" w:rsidR="003F1B10" w:rsidRDefault="00000000">
      <w:r>
        <w:t>- Not applicable for v1.0 (no subcontractors planned).</w:t>
      </w:r>
    </w:p>
    <w:p w14:paraId="74D3CC44" w14:textId="77777777" w:rsidR="003F1B10" w:rsidRDefault="00000000">
      <w:pPr>
        <w:pStyle w:val="Heading3"/>
      </w:pPr>
      <w:bookmarkStart w:id="37" w:name="_Toc214995334"/>
      <w:r>
        <w:t>7.8 Process improvement plan</w:t>
      </w:r>
      <w:bookmarkEnd w:id="37"/>
    </w:p>
    <w:p w14:paraId="7C50531F" w14:textId="77777777" w:rsidR="003F1B10" w:rsidRDefault="00000000">
      <w:r>
        <w:t>- After each release or major milestone, hold a quick retrospective to capture what to improve. Document process updates and share.</w:t>
      </w:r>
    </w:p>
    <w:p w14:paraId="3091C75F" w14:textId="77777777" w:rsidR="003F1B10" w:rsidRDefault="00000000">
      <w:pPr>
        <w:pStyle w:val="Heading2"/>
      </w:pPr>
      <w:bookmarkStart w:id="38" w:name="_Toc214995335"/>
      <w:r>
        <w:t>8 Additional plans</w:t>
      </w:r>
      <w:bookmarkEnd w:id="38"/>
    </w:p>
    <w:p w14:paraId="639A4BC5" w14:textId="77777777" w:rsidR="003F1B10" w:rsidRDefault="00000000">
      <w:pPr>
        <w:pStyle w:val="Heading3"/>
      </w:pPr>
      <w:bookmarkStart w:id="39" w:name="_Toc214995336"/>
      <w:r>
        <w:t>Data privacy &amp; compliance (summary)</w:t>
      </w:r>
      <w:bookmarkEnd w:id="39"/>
    </w:p>
    <w:p w14:paraId="3159B09D" w14:textId="77777777" w:rsidR="003F1B10" w:rsidRDefault="00000000">
      <w:r>
        <w:t>- Treat sensitive information carefully. Design system to encrypt sensitive fields at rest and use TLS in transit. Include a privacy/consent screen on first launch for storing child health data. If PHI/regulatory concerns apply in target jurisdiction, escalate for legal review (e.g., HIPAA for US).</w:t>
      </w:r>
    </w:p>
    <w:p w14:paraId="58D94E07" w14:textId="77777777" w:rsidR="003F1B10" w:rsidRDefault="00000000">
      <w:pPr>
        <w:pStyle w:val="Heading2"/>
      </w:pPr>
      <w:bookmarkStart w:id="40" w:name="_Toc214995337"/>
      <w:r>
        <w:t>Annexes</w:t>
      </w:r>
      <w:bookmarkEnd w:id="40"/>
    </w:p>
    <w:p w14:paraId="239337F7" w14:textId="77777777" w:rsidR="003F1B10" w:rsidRDefault="00000000">
      <w:pPr>
        <w:pStyle w:val="Heading3"/>
      </w:pPr>
      <w:bookmarkStart w:id="41" w:name="_Toc214995338"/>
      <w:r>
        <w:t>A — Acceptance test examples (short list)</w:t>
      </w:r>
      <w:bookmarkEnd w:id="41"/>
    </w:p>
    <w:p w14:paraId="61D6B4E7" w14:textId="77777777" w:rsidR="003F1B10" w:rsidRDefault="00000000">
      <w:r>
        <w:t>- Register / login with email: user receives verification email; verified account can login.</w:t>
      </w:r>
    </w:p>
    <w:p w14:paraId="04E6E846" w14:textId="77777777" w:rsidR="003F1B10" w:rsidRDefault="00000000">
      <w:r>
        <w:t>- Create child profile: child saved and visible in list.</w:t>
      </w:r>
    </w:p>
    <w:p w14:paraId="29697D8D" w14:textId="77777777" w:rsidR="003F1B10" w:rsidRDefault="00000000">
      <w:r>
        <w:t>- Add measurement: weight &amp; SpO2 entry saved, visible in chart view and exportable to CSV.</w:t>
      </w:r>
    </w:p>
    <w:p w14:paraId="4F0265EF" w14:textId="77777777" w:rsidR="003F1B10" w:rsidRDefault="00000000">
      <w:r>
        <w:t>- Language toggle: all strings reflect English/Arabic and layout supports RTL for Arabic.</w:t>
      </w:r>
    </w:p>
    <w:p w14:paraId="2A0D6841" w14:textId="77777777" w:rsidR="003F1B10" w:rsidRDefault="00000000">
      <w:r>
        <w:t>- Admin content upload: new tutorial appears within the app.</w:t>
      </w:r>
    </w:p>
    <w:p w14:paraId="5F6544B4" w14:textId="77777777" w:rsidR="003F1B10" w:rsidRDefault="00000000">
      <w:pPr>
        <w:pStyle w:val="Heading3"/>
      </w:pPr>
      <w:bookmarkStart w:id="42" w:name="_Toc214995339"/>
      <w:r>
        <w:t>B — Key project contacts</w:t>
      </w:r>
      <w:bookmarkEnd w:id="42"/>
    </w:p>
    <w:p w14:paraId="4B0984FB" w14:textId="77777777" w:rsidR="003F1B10" w:rsidRDefault="00000000">
      <w:r>
        <w:t>- Mohannad Rababah — Team Lead (backend &amp; DB) — primary contact</w:t>
      </w:r>
    </w:p>
    <w:p w14:paraId="473F77FC" w14:textId="77777777" w:rsidR="003F1B10" w:rsidRDefault="00000000">
      <w:r>
        <w:t>- Sharaf Makahleh — Graphic &amp; Frontend</w:t>
      </w:r>
    </w:p>
    <w:p w14:paraId="68EAE07A" w14:textId="77777777" w:rsidR="003F1B10" w:rsidRDefault="00000000">
      <w:r>
        <w:t>- Yazan Nayfeh — Frontend</w:t>
      </w:r>
    </w:p>
    <w:p w14:paraId="15B291AC" w14:textId="77777777" w:rsidR="003F1B10" w:rsidRDefault="00000000">
      <w:pPr>
        <w:pStyle w:val="Heading3"/>
      </w:pPr>
      <w:bookmarkStart w:id="43" w:name="_Toc214995340"/>
      <w:r>
        <w:t>C — Assumptions &amp; constraints (recap)</w:t>
      </w:r>
      <w:bookmarkEnd w:id="43"/>
    </w:p>
    <w:p w14:paraId="7E8B35CB" w14:textId="77777777" w:rsidR="003F1B10" w:rsidRDefault="00000000">
      <w:r>
        <w:t>- iOS-only initial release.</w:t>
      </w:r>
    </w:p>
    <w:p w14:paraId="3D9BA36F" w14:textId="77777777" w:rsidR="003F1B10" w:rsidRDefault="00000000">
      <w:r>
        <w:t>- Budget currently expected to cover one server (team to select provider).</w:t>
      </w:r>
    </w:p>
    <w:p w14:paraId="16D9A860" w14:textId="77777777" w:rsidR="003F1B10" w:rsidRDefault="00000000">
      <w:r>
        <w:t>- Client to provide final content and translations where required.</w:t>
      </w:r>
    </w:p>
    <w:p w14:paraId="371D368E" w14:textId="77777777" w:rsidR="003F1B10" w:rsidRDefault="00000000">
      <w:pPr>
        <w:pStyle w:val="Heading2"/>
      </w:pPr>
      <w:bookmarkStart w:id="44" w:name="_Toc214995341"/>
      <w:r>
        <w:lastRenderedPageBreak/>
        <w:t>Summary &amp; immediate next steps (what the team should do now)</w:t>
      </w:r>
      <w:bookmarkEnd w:id="44"/>
    </w:p>
    <w:p w14:paraId="76C2AA98" w14:textId="331D0F61" w:rsidR="003F1B10" w:rsidRDefault="00000000" w:rsidP="0054153A">
      <w:pPr>
        <w:pStyle w:val="ListParagraph"/>
        <w:numPr>
          <w:ilvl w:val="0"/>
          <w:numId w:val="41"/>
        </w:numPr>
      </w:pPr>
      <w:r>
        <w:t xml:space="preserve">Approve this SPMP </w:t>
      </w:r>
    </w:p>
    <w:p w14:paraId="25176E39" w14:textId="7CE3D300" w:rsidR="003F1B10" w:rsidRDefault="00000000" w:rsidP="0054153A">
      <w:pPr>
        <w:pStyle w:val="ListParagraph"/>
        <w:numPr>
          <w:ilvl w:val="0"/>
          <w:numId w:val="41"/>
        </w:numPr>
      </w:pPr>
      <w:r>
        <w:t>Select server option and procure it. Mohannad to provision and share access.</w:t>
      </w:r>
    </w:p>
    <w:p w14:paraId="0EEC54DB" w14:textId="4701BBBA" w:rsidR="003F1B10" w:rsidRDefault="00000000" w:rsidP="0054153A">
      <w:pPr>
        <w:pStyle w:val="ListParagraph"/>
        <w:numPr>
          <w:ilvl w:val="0"/>
          <w:numId w:val="41"/>
        </w:numPr>
      </w:pPr>
      <w:r>
        <w:t>Kickoff meeting to assign first sprint tasks, finalize API spec and wireframes.</w:t>
      </w:r>
    </w:p>
    <w:p w14:paraId="1B80085D" w14:textId="367C5388" w:rsidR="003F1B10" w:rsidRDefault="00000000" w:rsidP="0054153A">
      <w:pPr>
        <w:pStyle w:val="ListParagraph"/>
        <w:numPr>
          <w:ilvl w:val="0"/>
          <w:numId w:val="41"/>
        </w:numPr>
      </w:pPr>
      <w:r>
        <w:t>Create project repo &amp; initial issues (Milestone 0 tasks).</w:t>
      </w:r>
    </w:p>
    <w:p w14:paraId="19CD911C" w14:textId="1478089E" w:rsidR="003F1B10" w:rsidRDefault="00000000" w:rsidP="0054153A">
      <w:pPr>
        <w:pStyle w:val="ListParagraph"/>
        <w:numPr>
          <w:ilvl w:val="0"/>
          <w:numId w:val="41"/>
        </w:numPr>
      </w:pPr>
      <w:r>
        <w:t>Define acceptance criteria for each milestone derived from SRS (I can generate the acceptance matrix if you want).</w:t>
      </w:r>
    </w:p>
    <w:p w14:paraId="7E4490EC" w14:textId="77777777" w:rsidR="003F1B10" w:rsidRDefault="00000000">
      <w:r>
        <w:br w:type="page"/>
      </w:r>
    </w:p>
    <w:p w14:paraId="27789EF4" w14:textId="77777777" w:rsidR="003F1B10" w:rsidRDefault="00000000">
      <w:pPr>
        <w:pStyle w:val="Heading1"/>
        <w:spacing w:before="0"/>
      </w:pPr>
      <w:bookmarkStart w:id="45" w:name="_Toc214995342"/>
      <w:r>
        <w:lastRenderedPageBreak/>
        <w:t>Team &amp; Roles</w:t>
      </w:r>
      <w:bookmarkEnd w:id="45"/>
    </w:p>
    <w:tbl>
      <w:tblPr>
        <w:tblStyle w:val="LightList-Accent1"/>
        <w:tblW w:w="8640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1B10" w14:paraId="7379EE09" w14:textId="77777777" w:rsidTr="003F1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bottom w:val="nil"/>
              <w:right w:val="nil"/>
            </w:tcBorders>
          </w:tcPr>
          <w:p w14:paraId="5976BBCC" w14:textId="77777777" w:rsidR="003F1B10" w:rsidRDefault="00000000">
            <w:pPr>
              <w:spacing w:after="0" w:line="240" w:lineRule="auto"/>
              <w:rPr>
                <w:rFonts w:eastAsia="MS Mincho"/>
                <w:b w:val="0"/>
                <w:bCs w:val="0"/>
              </w:rPr>
            </w:pPr>
            <w:r>
              <w:rPr>
                <w:rFonts w:eastAsia="MS Mincho"/>
              </w:rPr>
              <w:t>Name</w:t>
            </w:r>
          </w:p>
        </w:tc>
        <w:tc>
          <w:tcPr>
            <w:tcW w:w="2880" w:type="dxa"/>
            <w:tcBorders>
              <w:left w:val="nil"/>
              <w:bottom w:val="nil"/>
              <w:right w:val="nil"/>
            </w:tcBorders>
          </w:tcPr>
          <w:p w14:paraId="3B0F740D" w14:textId="77777777" w:rsidR="003F1B1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 w:val="0"/>
                <w:bCs w:val="0"/>
              </w:rPr>
            </w:pPr>
            <w:r>
              <w:rPr>
                <w:rFonts w:eastAsia="MS Mincho"/>
              </w:rPr>
              <w:t>Role / Title</w:t>
            </w:r>
          </w:p>
        </w:tc>
        <w:tc>
          <w:tcPr>
            <w:tcW w:w="2880" w:type="dxa"/>
            <w:tcBorders>
              <w:left w:val="nil"/>
              <w:bottom w:val="nil"/>
            </w:tcBorders>
          </w:tcPr>
          <w:p w14:paraId="5AE3E2A0" w14:textId="77777777" w:rsidR="003F1B1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 w:val="0"/>
                <w:bCs w:val="0"/>
              </w:rPr>
            </w:pPr>
            <w:r>
              <w:rPr>
                <w:rFonts w:eastAsia="MS Mincho"/>
              </w:rPr>
              <w:t>Responsibilities</w:t>
            </w:r>
          </w:p>
        </w:tc>
      </w:tr>
      <w:tr w:rsidR="003F1B10" w14:paraId="4CE5379C" w14:textId="77777777" w:rsidTr="003F1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ADCE46" w14:textId="77777777" w:rsidR="003F1B10" w:rsidRDefault="00000000">
            <w:pPr>
              <w:spacing w:after="0" w:line="240" w:lineRule="auto"/>
              <w:rPr>
                <w:rFonts w:eastAsia="MS Mincho"/>
                <w:b w:val="0"/>
                <w:bCs w:val="0"/>
              </w:rPr>
            </w:pPr>
            <w:r>
              <w:rPr>
                <w:rFonts w:eastAsia="MS Mincho"/>
              </w:rPr>
              <w:t>Mohannad Rababah</w:t>
            </w:r>
          </w:p>
        </w:tc>
        <w:tc>
          <w:tcPr>
            <w:tcW w:w="2880" w:type="dxa"/>
          </w:tcPr>
          <w:p w14:paraId="51CF28C6" w14:textId="77777777" w:rsidR="003F1B10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</w:rPr>
            </w:pPr>
            <w:r>
              <w:rPr>
                <w:rFonts w:eastAsia="MS Mincho"/>
              </w:rPr>
              <w:t>Team Leader, Backend &amp; Database Lead</w:t>
            </w:r>
          </w:p>
        </w:tc>
        <w:tc>
          <w:tcPr>
            <w:tcW w:w="2880" w:type="dxa"/>
          </w:tcPr>
          <w:p w14:paraId="135C0980" w14:textId="77777777" w:rsidR="003F1B10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</w:rPr>
            </w:pPr>
            <w:r>
              <w:rPr>
                <w:rFonts w:eastAsia="MS Mincho"/>
              </w:rPr>
              <w:t>Project management, backend design &amp; implementation, DB, deployment</w:t>
            </w:r>
          </w:p>
        </w:tc>
      </w:tr>
      <w:tr w:rsidR="003F1B10" w14:paraId="25D27ADE" w14:textId="77777777" w:rsidTr="003F1B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bottom w:val="nil"/>
              <w:right w:val="nil"/>
            </w:tcBorders>
          </w:tcPr>
          <w:p w14:paraId="109339C9" w14:textId="77777777" w:rsidR="003F1B10" w:rsidRDefault="00000000">
            <w:pPr>
              <w:spacing w:after="0" w:line="240" w:lineRule="auto"/>
              <w:rPr>
                <w:rFonts w:eastAsia="MS Mincho"/>
                <w:b w:val="0"/>
                <w:bCs w:val="0"/>
              </w:rPr>
            </w:pPr>
            <w:r>
              <w:rPr>
                <w:rFonts w:eastAsia="MS Mincho"/>
              </w:rPr>
              <w:t>Sharaf Makahleh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B1C8CE3" w14:textId="77777777" w:rsidR="003F1B1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</w:rPr>
            </w:pPr>
            <w:r>
              <w:rPr>
                <w:rFonts w:eastAsia="MS Mincho"/>
              </w:rPr>
              <w:t>Graphic Designer &amp; Frontend Developer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</w:tcBorders>
          </w:tcPr>
          <w:p w14:paraId="1155DB80" w14:textId="77777777" w:rsidR="003F1B1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</w:rPr>
            </w:pPr>
            <w:r>
              <w:rPr>
                <w:rFonts w:eastAsia="MS Mincho"/>
              </w:rPr>
              <w:t>UI/UX, assets, iOS UI implementation, localization support</w:t>
            </w:r>
          </w:p>
        </w:tc>
      </w:tr>
      <w:tr w:rsidR="003F1B10" w14:paraId="23C62D82" w14:textId="77777777" w:rsidTr="003F1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C0676D" w14:textId="77777777" w:rsidR="003F1B10" w:rsidRDefault="00000000">
            <w:pPr>
              <w:spacing w:after="0" w:line="240" w:lineRule="auto"/>
              <w:rPr>
                <w:rFonts w:eastAsia="MS Mincho"/>
                <w:b w:val="0"/>
                <w:bCs w:val="0"/>
              </w:rPr>
            </w:pPr>
            <w:r>
              <w:rPr>
                <w:rFonts w:eastAsia="MS Mincho"/>
              </w:rPr>
              <w:t>Yazan Nayfeh</w:t>
            </w:r>
          </w:p>
        </w:tc>
        <w:tc>
          <w:tcPr>
            <w:tcW w:w="2880" w:type="dxa"/>
          </w:tcPr>
          <w:p w14:paraId="6E4C6CBA" w14:textId="77777777" w:rsidR="003F1B10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</w:rPr>
            </w:pPr>
            <w:r>
              <w:rPr>
                <w:rFonts w:eastAsia="MS Mincho"/>
              </w:rPr>
              <w:t>Frontend Developer</w:t>
            </w:r>
          </w:p>
        </w:tc>
        <w:tc>
          <w:tcPr>
            <w:tcW w:w="2880" w:type="dxa"/>
          </w:tcPr>
          <w:p w14:paraId="04F41B41" w14:textId="77777777" w:rsidR="003F1B10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</w:rPr>
            </w:pPr>
            <w:r>
              <w:rPr>
                <w:rFonts w:eastAsia="MS Mincho"/>
              </w:rPr>
              <w:t>iOS screens, localization, Track-Your-Child UI and charts</w:t>
            </w:r>
          </w:p>
        </w:tc>
      </w:tr>
    </w:tbl>
    <w:p w14:paraId="04CCA41B" w14:textId="77777777" w:rsidR="003F1B10" w:rsidRDefault="00000000">
      <w:pPr>
        <w:pStyle w:val="Heading2"/>
      </w:pPr>
      <w:r>
        <w:br/>
      </w:r>
      <w:bookmarkStart w:id="46" w:name="_Toc214995343"/>
      <w:r>
        <w:t>Budget Summary</w:t>
      </w:r>
      <w:bookmarkEnd w:id="46"/>
    </w:p>
    <w:tbl>
      <w:tblPr>
        <w:tblStyle w:val="LightShading-Accent2"/>
        <w:tblW w:w="4696" w:type="dxa"/>
        <w:tblInd w:w="186" w:type="dxa"/>
        <w:tblLayout w:type="fixed"/>
        <w:tblLook w:val="04A0" w:firstRow="1" w:lastRow="0" w:firstColumn="1" w:lastColumn="0" w:noHBand="0" w:noVBand="1"/>
      </w:tblPr>
      <w:tblGrid>
        <w:gridCol w:w="2700"/>
        <w:gridCol w:w="1996"/>
      </w:tblGrid>
      <w:tr w:rsidR="003F1B10" w14:paraId="63873EF6" w14:textId="77777777" w:rsidTr="003F1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39C0450C" w14:textId="77777777" w:rsidR="003F1B10" w:rsidRDefault="00000000">
            <w:pPr>
              <w:spacing w:after="0" w:line="240" w:lineRule="auto"/>
              <w:rPr>
                <w:rFonts w:eastAsia="MS Mincho"/>
                <w:b w:val="0"/>
                <w:bCs w:val="0"/>
              </w:rPr>
            </w:pPr>
            <w:r>
              <w:rPr>
                <w:rFonts w:eastAsia="MS Mincho"/>
              </w:rPr>
              <w:t>Item</w:t>
            </w:r>
          </w:p>
        </w:tc>
        <w:tc>
          <w:tcPr>
            <w:tcW w:w="1996" w:type="dxa"/>
          </w:tcPr>
          <w:p w14:paraId="2025C1C4" w14:textId="77777777" w:rsidR="003F1B1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 w:val="0"/>
                <w:bCs w:val="0"/>
              </w:rPr>
            </w:pPr>
            <w:r>
              <w:rPr>
                <w:rFonts w:eastAsia="MS Mincho"/>
              </w:rPr>
              <w:t>Estimate (USD)</w:t>
            </w:r>
          </w:p>
        </w:tc>
      </w:tr>
      <w:tr w:rsidR="003F1B10" w14:paraId="7A4B035C" w14:textId="77777777" w:rsidTr="003F1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nil"/>
              <w:bottom w:val="nil"/>
            </w:tcBorders>
          </w:tcPr>
          <w:p w14:paraId="56875D80" w14:textId="77777777" w:rsidR="003F1B10" w:rsidRDefault="00000000">
            <w:pPr>
              <w:spacing w:after="0" w:line="240" w:lineRule="auto"/>
              <w:rPr>
                <w:rFonts w:eastAsia="MS Mincho"/>
                <w:b w:val="0"/>
                <w:bCs w:val="0"/>
              </w:rPr>
            </w:pPr>
            <w:r>
              <w:rPr>
                <w:rFonts w:eastAsia="MS Mincho"/>
              </w:rPr>
              <w:t>Server (VPS)</w:t>
            </w:r>
          </w:p>
        </w:tc>
        <w:tc>
          <w:tcPr>
            <w:tcW w:w="1996" w:type="dxa"/>
            <w:tcBorders>
              <w:top w:val="nil"/>
              <w:bottom w:val="nil"/>
            </w:tcBorders>
          </w:tcPr>
          <w:p w14:paraId="221AD430" w14:textId="77777777" w:rsidR="003F1B10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Mincho"/>
              </w:rPr>
            </w:pPr>
            <w:r>
              <w:rPr>
                <w:rFonts w:eastAsia="MS Mincho"/>
              </w:rPr>
              <w:t>$5–15 / month</w:t>
            </w:r>
          </w:p>
        </w:tc>
      </w:tr>
      <w:tr w:rsidR="003F1B10" w14:paraId="3CB60F9E" w14:textId="77777777" w:rsidTr="003F1B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nil"/>
            </w:tcBorders>
          </w:tcPr>
          <w:p w14:paraId="2ACCDD07" w14:textId="77777777" w:rsidR="003F1B10" w:rsidRDefault="00000000">
            <w:pPr>
              <w:spacing w:after="0" w:line="240" w:lineRule="auto"/>
              <w:rPr>
                <w:rFonts w:eastAsia="MS Mincho"/>
                <w:b w:val="0"/>
                <w:bCs w:val="0"/>
              </w:rPr>
            </w:pPr>
            <w:r>
              <w:rPr>
                <w:rFonts w:eastAsia="MS Mincho"/>
              </w:rPr>
              <w:t>Domain name</w:t>
            </w:r>
          </w:p>
        </w:tc>
        <w:tc>
          <w:tcPr>
            <w:tcW w:w="1996" w:type="dxa"/>
            <w:tcBorders>
              <w:top w:val="nil"/>
            </w:tcBorders>
          </w:tcPr>
          <w:p w14:paraId="10483215" w14:textId="77777777" w:rsidR="003F1B1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</w:rPr>
            </w:pPr>
            <w:r>
              <w:rPr>
                <w:rFonts w:eastAsia="MS Mincho"/>
              </w:rPr>
              <w:t>$10–20 / year</w:t>
            </w:r>
          </w:p>
        </w:tc>
      </w:tr>
    </w:tbl>
    <w:p w14:paraId="2F81FEE2" w14:textId="77777777" w:rsidR="00E65B16" w:rsidRDefault="00E65B16"/>
    <w:sectPr w:rsidR="00E65B16">
      <w:footerReference w:type="default" r:id="rId8"/>
      <w:footerReference w:type="first" r:id="rId9"/>
      <w:pgSz w:w="12240" w:h="15840"/>
      <w:pgMar w:top="1440" w:right="1800" w:bottom="1440" w:left="180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0D22" w14:textId="77777777" w:rsidR="00186B15" w:rsidRDefault="00186B15">
      <w:pPr>
        <w:spacing w:after="0" w:line="240" w:lineRule="auto"/>
      </w:pPr>
      <w:r>
        <w:separator/>
      </w:r>
    </w:p>
  </w:endnote>
  <w:endnote w:type="continuationSeparator" w:id="0">
    <w:p w14:paraId="46AB413B" w14:textId="77777777" w:rsidR="00186B15" w:rsidRDefault="00186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D81CF" w14:textId="02C9ADE1" w:rsidR="007A7017" w:rsidRDefault="007A7017">
    <w:pPr>
      <w:pBdr>
        <w:left w:val="single" w:sz="12" w:space="11" w:color="4F81BD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  <w:fldChar w:fldCharType="separate"/>
    </w:r>
    <w:r>
      <w:rPr>
        <w:rFonts w:asciiTheme="majorHAnsi" w:eastAsiaTheme="majorEastAsia" w:hAnsiTheme="majorHAnsi" w:cstheme="majorBidi"/>
        <w:noProof/>
        <w:color w:val="365F91" w:themeColor="accent1" w:themeShade="BF"/>
        <w:sz w:val="26"/>
        <w:szCs w:val="26"/>
      </w:rPr>
      <w:t>2</w:t>
    </w:r>
    <w:r>
      <w:rPr>
        <w:rFonts w:asciiTheme="majorHAnsi" w:eastAsiaTheme="majorEastAsia" w:hAnsiTheme="majorHAnsi" w:cstheme="majorBidi"/>
        <w:noProof/>
        <w:color w:val="365F91" w:themeColor="accent1" w:themeShade="BF"/>
        <w:sz w:val="26"/>
        <w:szCs w:val="26"/>
      </w:rPr>
      <w:fldChar w:fldCharType="end"/>
    </w:r>
  </w:p>
  <w:p w14:paraId="7101DB51" w14:textId="238E8DAA" w:rsidR="003F1B10" w:rsidRDefault="003F1B1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1143" w14:textId="77777777" w:rsidR="003F1B10" w:rsidRDefault="00000000">
    <w:pPr>
      <w:pStyle w:val="Footer"/>
      <w:jc w:val="center"/>
    </w:pPr>
    <w:r>
      <w:t>Page [Page]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9A1F6" w14:textId="77777777" w:rsidR="00186B15" w:rsidRDefault="00186B15">
      <w:pPr>
        <w:spacing w:after="0" w:line="240" w:lineRule="auto"/>
      </w:pPr>
      <w:r>
        <w:separator/>
      </w:r>
    </w:p>
  </w:footnote>
  <w:footnote w:type="continuationSeparator" w:id="0">
    <w:p w14:paraId="32D00FA6" w14:textId="77777777" w:rsidR="00186B15" w:rsidRDefault="00186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BF1"/>
    <w:multiLevelType w:val="hybridMultilevel"/>
    <w:tmpl w:val="CC428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611E8"/>
    <w:multiLevelType w:val="hybridMultilevel"/>
    <w:tmpl w:val="C7B6228C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7435B"/>
    <w:multiLevelType w:val="hybridMultilevel"/>
    <w:tmpl w:val="C79EAFCE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67F62"/>
    <w:multiLevelType w:val="hybridMultilevel"/>
    <w:tmpl w:val="35DEEBB2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8414B"/>
    <w:multiLevelType w:val="hybridMultilevel"/>
    <w:tmpl w:val="5316FB3A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BC42D0"/>
    <w:multiLevelType w:val="hybridMultilevel"/>
    <w:tmpl w:val="BF6C10F2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4514C"/>
    <w:multiLevelType w:val="hybridMultilevel"/>
    <w:tmpl w:val="93DE138A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AA3450"/>
    <w:multiLevelType w:val="hybridMultilevel"/>
    <w:tmpl w:val="5290E97E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35F8B"/>
    <w:multiLevelType w:val="hybridMultilevel"/>
    <w:tmpl w:val="39BAF6F8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96CF6"/>
    <w:multiLevelType w:val="hybridMultilevel"/>
    <w:tmpl w:val="F2FC3EEC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A1181"/>
    <w:multiLevelType w:val="hybridMultilevel"/>
    <w:tmpl w:val="52B0C06C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C0C68"/>
    <w:multiLevelType w:val="hybridMultilevel"/>
    <w:tmpl w:val="64966B1C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525FD"/>
    <w:multiLevelType w:val="hybridMultilevel"/>
    <w:tmpl w:val="5D04F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424228"/>
    <w:multiLevelType w:val="hybridMultilevel"/>
    <w:tmpl w:val="5060F9B2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C3771"/>
    <w:multiLevelType w:val="hybridMultilevel"/>
    <w:tmpl w:val="75D29B1C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35EF3"/>
    <w:multiLevelType w:val="hybridMultilevel"/>
    <w:tmpl w:val="B01CBF7E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932EB"/>
    <w:multiLevelType w:val="hybridMultilevel"/>
    <w:tmpl w:val="D486BDB4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9D2877"/>
    <w:multiLevelType w:val="multilevel"/>
    <w:tmpl w:val="2D3475B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2E3B3FDE"/>
    <w:multiLevelType w:val="hybridMultilevel"/>
    <w:tmpl w:val="B64C30E8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590D4C"/>
    <w:multiLevelType w:val="multilevel"/>
    <w:tmpl w:val="7ED89DA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30AA24D4"/>
    <w:multiLevelType w:val="hybridMultilevel"/>
    <w:tmpl w:val="281ABBBA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651C26"/>
    <w:multiLevelType w:val="multilevel"/>
    <w:tmpl w:val="50D0CD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 w15:restartNumberingAfterBreak="0">
    <w:nsid w:val="3BFA1841"/>
    <w:multiLevelType w:val="hybridMultilevel"/>
    <w:tmpl w:val="76122856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D33BC"/>
    <w:multiLevelType w:val="hybridMultilevel"/>
    <w:tmpl w:val="071C1774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1717CF"/>
    <w:multiLevelType w:val="multilevel"/>
    <w:tmpl w:val="09F093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5" w15:restartNumberingAfterBreak="0">
    <w:nsid w:val="446D3E3A"/>
    <w:multiLevelType w:val="hybridMultilevel"/>
    <w:tmpl w:val="E422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254E87"/>
    <w:multiLevelType w:val="hybridMultilevel"/>
    <w:tmpl w:val="8B560C32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EF2269"/>
    <w:multiLevelType w:val="hybridMultilevel"/>
    <w:tmpl w:val="A0A4484A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182593"/>
    <w:multiLevelType w:val="multilevel"/>
    <w:tmpl w:val="410234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50E823CA"/>
    <w:multiLevelType w:val="multilevel"/>
    <w:tmpl w:val="6B7CF59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573304FE"/>
    <w:multiLevelType w:val="hybridMultilevel"/>
    <w:tmpl w:val="65A6278E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AA2C92"/>
    <w:multiLevelType w:val="hybridMultilevel"/>
    <w:tmpl w:val="24984A26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0F1DBC"/>
    <w:multiLevelType w:val="hybridMultilevel"/>
    <w:tmpl w:val="C1B82ACE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BF7999"/>
    <w:multiLevelType w:val="hybridMultilevel"/>
    <w:tmpl w:val="273EDCF4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8427A"/>
    <w:multiLevelType w:val="hybridMultilevel"/>
    <w:tmpl w:val="28582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4B1D88"/>
    <w:multiLevelType w:val="hybridMultilevel"/>
    <w:tmpl w:val="31F4E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7B2798"/>
    <w:multiLevelType w:val="hybridMultilevel"/>
    <w:tmpl w:val="0D8E76E4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EF22C1"/>
    <w:multiLevelType w:val="hybridMultilevel"/>
    <w:tmpl w:val="03E47E38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F2113"/>
    <w:multiLevelType w:val="multilevel"/>
    <w:tmpl w:val="37E2384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9" w15:restartNumberingAfterBreak="0">
    <w:nsid w:val="7A3D37E5"/>
    <w:multiLevelType w:val="hybridMultilevel"/>
    <w:tmpl w:val="1B7E2804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7C3E62"/>
    <w:multiLevelType w:val="hybridMultilevel"/>
    <w:tmpl w:val="EB84EED6"/>
    <w:lvl w:ilvl="0" w:tplc="75D4A5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901909">
    <w:abstractNumId w:val="21"/>
  </w:num>
  <w:num w:numId="2" w16cid:durableId="1404833619">
    <w:abstractNumId w:val="17"/>
  </w:num>
  <w:num w:numId="3" w16cid:durableId="1945647356">
    <w:abstractNumId w:val="19"/>
  </w:num>
  <w:num w:numId="4" w16cid:durableId="684332985">
    <w:abstractNumId w:val="28"/>
  </w:num>
  <w:num w:numId="5" w16cid:durableId="1974749737">
    <w:abstractNumId w:val="29"/>
  </w:num>
  <w:num w:numId="6" w16cid:durableId="474684399">
    <w:abstractNumId w:val="38"/>
  </w:num>
  <w:num w:numId="7" w16cid:durableId="399254203">
    <w:abstractNumId w:val="24"/>
  </w:num>
  <w:num w:numId="8" w16cid:durableId="1640377848">
    <w:abstractNumId w:val="25"/>
  </w:num>
  <w:num w:numId="9" w16cid:durableId="137571568">
    <w:abstractNumId w:val="14"/>
  </w:num>
  <w:num w:numId="10" w16cid:durableId="1861821354">
    <w:abstractNumId w:val="31"/>
  </w:num>
  <w:num w:numId="11" w16cid:durableId="1774015031">
    <w:abstractNumId w:val="22"/>
  </w:num>
  <w:num w:numId="12" w16cid:durableId="1213736952">
    <w:abstractNumId w:val="33"/>
  </w:num>
  <w:num w:numId="13" w16cid:durableId="283731108">
    <w:abstractNumId w:val="23"/>
  </w:num>
  <w:num w:numId="14" w16cid:durableId="1855415508">
    <w:abstractNumId w:val="32"/>
  </w:num>
  <w:num w:numId="15" w16cid:durableId="439230059">
    <w:abstractNumId w:val="10"/>
  </w:num>
  <w:num w:numId="16" w16cid:durableId="1341354570">
    <w:abstractNumId w:val="2"/>
  </w:num>
  <w:num w:numId="17" w16cid:durableId="935330762">
    <w:abstractNumId w:val="9"/>
  </w:num>
  <w:num w:numId="18" w16cid:durableId="8529288">
    <w:abstractNumId w:val="36"/>
  </w:num>
  <w:num w:numId="19" w16cid:durableId="1107120641">
    <w:abstractNumId w:val="13"/>
  </w:num>
  <w:num w:numId="20" w16cid:durableId="557210628">
    <w:abstractNumId w:val="6"/>
  </w:num>
  <w:num w:numId="21" w16cid:durableId="1238437362">
    <w:abstractNumId w:val="18"/>
  </w:num>
  <w:num w:numId="22" w16cid:durableId="2034766320">
    <w:abstractNumId w:val="1"/>
  </w:num>
  <w:num w:numId="23" w16cid:durableId="1608657628">
    <w:abstractNumId w:val="3"/>
  </w:num>
  <w:num w:numId="24" w16cid:durableId="1714693625">
    <w:abstractNumId w:val="16"/>
  </w:num>
  <w:num w:numId="25" w16cid:durableId="872232913">
    <w:abstractNumId w:val="7"/>
  </w:num>
  <w:num w:numId="26" w16cid:durableId="1818300216">
    <w:abstractNumId w:val="5"/>
  </w:num>
  <w:num w:numId="27" w16cid:durableId="1204178382">
    <w:abstractNumId w:val="11"/>
  </w:num>
  <w:num w:numId="28" w16cid:durableId="2079160927">
    <w:abstractNumId w:val="34"/>
  </w:num>
  <w:num w:numId="29" w16cid:durableId="2047362729">
    <w:abstractNumId w:val="8"/>
  </w:num>
  <w:num w:numId="30" w16cid:durableId="2115317668">
    <w:abstractNumId w:val="30"/>
  </w:num>
  <w:num w:numId="31" w16cid:durableId="831025846">
    <w:abstractNumId w:val="39"/>
  </w:num>
  <w:num w:numId="32" w16cid:durableId="1262251881">
    <w:abstractNumId w:val="37"/>
  </w:num>
  <w:num w:numId="33" w16cid:durableId="1768959929">
    <w:abstractNumId w:val="40"/>
  </w:num>
  <w:num w:numId="34" w16cid:durableId="1816874360">
    <w:abstractNumId w:val="20"/>
  </w:num>
  <w:num w:numId="35" w16cid:durableId="1393308447">
    <w:abstractNumId w:val="35"/>
  </w:num>
  <w:num w:numId="36" w16cid:durableId="475727075">
    <w:abstractNumId w:val="15"/>
  </w:num>
  <w:num w:numId="37" w16cid:durableId="1448085537">
    <w:abstractNumId w:val="4"/>
  </w:num>
  <w:num w:numId="38" w16cid:durableId="1997413382">
    <w:abstractNumId w:val="27"/>
  </w:num>
  <w:num w:numId="39" w16cid:durableId="693504802">
    <w:abstractNumId w:val="26"/>
  </w:num>
  <w:num w:numId="40" w16cid:durableId="235673043">
    <w:abstractNumId w:val="0"/>
  </w:num>
  <w:num w:numId="41" w16cid:durableId="17702004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B10"/>
    <w:rsid w:val="00153F63"/>
    <w:rsid w:val="00186B15"/>
    <w:rsid w:val="003A700E"/>
    <w:rsid w:val="003F1B10"/>
    <w:rsid w:val="0054153A"/>
    <w:rsid w:val="007A7017"/>
    <w:rsid w:val="00CA67DB"/>
    <w:rsid w:val="00E65B16"/>
    <w:rsid w:val="00EA1240"/>
    <w:rsid w:val="00FA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E900F"/>
  <w15:docId w15:val="{1A36E146-691A-458C-A5FC-185F216B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A70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701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A701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A70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2751</Words>
  <Characters>15685</Characters>
  <Application>Microsoft Office Word</Application>
  <DocSecurity>0</DocSecurity>
  <Lines>130</Lines>
  <Paragraphs>36</Paragraphs>
  <ScaleCrop>false</ScaleCrop>
  <Company/>
  <LinksUpToDate>false</LinksUpToDate>
  <CharactersWithSpaces>18400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Sharaf Makahleh</cp:lastModifiedBy>
  <cp:revision>12</cp:revision>
  <dcterms:created xsi:type="dcterms:W3CDTF">2013-12-23T23:15:00Z</dcterms:created>
  <dcterms:modified xsi:type="dcterms:W3CDTF">2025-11-25T18:39:00Z</dcterms:modified>
  <dc:language>en-US</dc:language>
</cp:coreProperties>
</file>