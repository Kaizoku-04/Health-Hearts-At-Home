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5ADA0" w14:textId="509A414D" w:rsidR="00482FA2" w:rsidRDefault="00000000">
      <w:pPr>
        <w:jc w:val="center"/>
      </w:pPr>
      <w:r>
        <w:rPr>
          <w:b/>
          <w:sz w:val="56"/>
        </w:rPr>
        <w:t>Health Hearts at Home</w:t>
      </w:r>
      <w:r>
        <w:rPr>
          <w:b/>
          <w:sz w:val="56"/>
        </w:rPr>
        <w:br/>
      </w:r>
      <w:r>
        <w:rPr>
          <w:b/>
          <w:sz w:val="32"/>
        </w:rPr>
        <w:t>Software Project Management Plan (SPMP)</w:t>
      </w:r>
      <w:r>
        <w:rPr>
          <w:b/>
          <w:sz w:val="32"/>
        </w:rPr>
        <w:br/>
      </w:r>
      <w:r>
        <w:br/>
        <w:t xml:space="preserve">Prepared </w:t>
      </w:r>
      <w:r w:rsidR="00383B91">
        <w:t>by</w:t>
      </w:r>
      <w:r>
        <w:t>: (Mohannad, Sharaf, Yazan)</w:t>
      </w:r>
      <w:r>
        <w:br/>
        <w:t>Version: 1.0</w:t>
      </w:r>
      <w:r>
        <w:br/>
        <w:t>Date: 2025-11-19</w:t>
      </w:r>
      <w:r>
        <w:br/>
      </w:r>
    </w:p>
    <w:p w14:paraId="5E22D7D2" w14:textId="77777777" w:rsidR="00482FA2" w:rsidRDefault="00000000">
      <w:r>
        <w:br/>
      </w:r>
      <w:r>
        <w:br/>
      </w:r>
    </w:p>
    <w:p w14:paraId="79BE8780" w14:textId="176FFB95" w:rsidR="00482FA2" w:rsidRDefault="00000000">
      <w:pPr>
        <w:jc w:val="center"/>
      </w:pPr>
      <w:r>
        <w:rPr>
          <w:i/>
        </w:rPr>
        <w:t>A</w:t>
      </w:r>
      <w:r w:rsidR="00383B91">
        <w:rPr>
          <w:i/>
        </w:rPr>
        <w:t xml:space="preserve"> phone</w:t>
      </w:r>
      <w:r>
        <w:rPr>
          <w:i/>
        </w:rPr>
        <w:t xml:space="preserve"> application to support caregivers of children with congenital heart disease (</w:t>
      </w:r>
      <w:r w:rsidR="00383B91">
        <w:rPr>
          <w:i/>
        </w:rPr>
        <w:t>CHD)</w:t>
      </w:r>
      <w:r>
        <w:rPr>
          <w:i/>
        </w:rPr>
        <w:t xml:space="preserve"> tutorials, hospital contacts, caregiver support and measurement tracking.</w:t>
      </w:r>
    </w:p>
    <w:p w14:paraId="1D612F24" w14:textId="25A8CE67" w:rsidR="00482FA2" w:rsidRDefault="00000000">
      <w:r>
        <w:br w:type="page"/>
      </w:r>
    </w:p>
    <w:sdt>
      <w:sdtPr>
        <w:id w:val="1579403133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noProof/>
          <w:color w:val="auto"/>
          <w:sz w:val="22"/>
          <w:szCs w:val="22"/>
        </w:rPr>
      </w:sdtEndPr>
      <w:sdtContent>
        <w:p w14:paraId="09013CA3" w14:textId="113EBE2A" w:rsidR="0060405A" w:rsidRDefault="0060405A">
          <w:pPr>
            <w:pStyle w:val="TOCHeading"/>
          </w:pPr>
          <w:r>
            <w:t>Contents</w:t>
          </w:r>
        </w:p>
        <w:p w14:paraId="0AFD6676" w14:textId="0FD11BB6" w:rsidR="0060405A" w:rsidRDefault="0060405A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851511" w:history="1">
            <w:r w:rsidRPr="00D50300">
              <w:rPr>
                <w:rStyle w:val="Hyperlink"/>
                <w:noProof/>
              </w:rPr>
              <w:t>Software Project Management Plan (SPMP)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72C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0712B" w14:textId="5C2339B4" w:rsidR="0060405A" w:rsidRDefault="0060405A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12" w:history="1">
            <w:r w:rsidRPr="00D50300">
              <w:rPr>
                <w:rStyle w:val="Hyperlink"/>
                <w:noProof/>
              </w:rPr>
              <w:t>1 O</w:t>
            </w:r>
            <w:r w:rsidRPr="00D50300">
              <w:rPr>
                <w:rStyle w:val="Hyperlink"/>
                <w:noProof/>
              </w:rPr>
              <w:t>v</w:t>
            </w:r>
            <w:r w:rsidRPr="00D50300">
              <w:rPr>
                <w:rStyle w:val="Hyperlink"/>
                <w:noProof/>
              </w:rPr>
              <w:t>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72C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25038" w14:textId="4422D402" w:rsidR="0060405A" w:rsidRDefault="0060405A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13" w:history="1">
            <w:r w:rsidRPr="00D50300">
              <w:rPr>
                <w:rStyle w:val="Hyperlink"/>
                <w:noProof/>
              </w:rPr>
              <w:t>1.1 Project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72C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39F8D" w14:textId="435E7A60" w:rsidR="0060405A" w:rsidRDefault="0060405A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15" w:history="1">
            <w:r w:rsidRPr="00D50300">
              <w:rPr>
                <w:rStyle w:val="Hyperlink"/>
                <w:noProof/>
              </w:rPr>
              <w:t>1.2 Assumptions and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72C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CAF9A" w14:textId="2A153594" w:rsidR="0060405A" w:rsidRDefault="0060405A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16" w:history="1">
            <w:r w:rsidRPr="00D50300">
              <w:rPr>
                <w:rStyle w:val="Hyperlink"/>
                <w:noProof/>
              </w:rPr>
              <w:t>1.3 Project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72C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97673" w14:textId="62E98AF1" w:rsidR="0060405A" w:rsidRDefault="0060405A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17" w:history="1">
            <w:r w:rsidRPr="00D50300">
              <w:rPr>
                <w:rStyle w:val="Hyperlink"/>
                <w:noProof/>
              </w:rPr>
              <w:t>1.4 Schedule &amp; budget summary (high level)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72C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1C28A" w14:textId="4E809874" w:rsidR="0060405A" w:rsidRDefault="0060405A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18" w:history="1">
            <w:r w:rsidRPr="00D50300">
              <w:rPr>
                <w:rStyle w:val="Hyperlink"/>
                <w:noProof/>
              </w:rPr>
              <w:t>2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72C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0FAC8" w14:textId="6B16ED43" w:rsidR="0060405A" w:rsidRDefault="0060405A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19" w:history="1">
            <w:r w:rsidRPr="00D50300">
              <w:rPr>
                <w:rStyle w:val="Hyperlink"/>
                <w:noProof/>
              </w:rPr>
              <w:t>3 Definitions, acronyms,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72C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18B8C" w14:textId="2FB0E2CE" w:rsidR="0060405A" w:rsidRDefault="0060405A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20" w:history="1">
            <w:r w:rsidRPr="00D50300">
              <w:rPr>
                <w:rStyle w:val="Hyperlink"/>
                <w:noProof/>
              </w:rPr>
              <w:t>4 Project organization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72C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338E0" w14:textId="19C15A50" w:rsidR="0060405A" w:rsidRDefault="0060405A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21" w:history="1">
            <w:r w:rsidRPr="00D50300">
              <w:rPr>
                <w:rStyle w:val="Hyperlink"/>
                <w:noProof/>
              </w:rPr>
              <w:t>4.1 External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72C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9B9FF" w14:textId="3D77E2EA" w:rsidR="0060405A" w:rsidRDefault="0060405A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22" w:history="1">
            <w:r w:rsidRPr="00D50300">
              <w:rPr>
                <w:rStyle w:val="Hyperlink"/>
                <w:noProof/>
              </w:rPr>
              <w:t>4.2 Internal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72C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1568E" w14:textId="7B266C2F" w:rsidR="0060405A" w:rsidRDefault="0060405A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23" w:history="1">
            <w:r w:rsidRPr="00D50300">
              <w:rPr>
                <w:rStyle w:val="Hyperlink"/>
                <w:noProof/>
              </w:rPr>
              <w:t>4.3 Roles &amp;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72C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28D82" w14:textId="0A5EC935" w:rsidR="0060405A" w:rsidRDefault="0060405A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24" w:history="1">
            <w:r w:rsidRPr="00D50300">
              <w:rPr>
                <w:rStyle w:val="Hyperlink"/>
                <w:noProof/>
              </w:rPr>
              <w:t>5 Managerial process plans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72C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B7AE2" w14:textId="16D1681E" w:rsidR="0060405A" w:rsidRDefault="0060405A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25" w:history="1">
            <w:r w:rsidRPr="00D50300">
              <w:rPr>
                <w:rStyle w:val="Hyperlink"/>
                <w:noProof/>
              </w:rPr>
              <w:t>5.1 Start-up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_Toc214851525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72C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614F5" w14:textId="1D23A214" w:rsidR="0060405A" w:rsidRDefault="0060405A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26" w:history="1">
            <w:r w:rsidRPr="00D50300">
              <w:rPr>
                <w:rStyle w:val="Hyperlink"/>
                <w:noProof/>
              </w:rPr>
              <w:t>5.2 Work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_Toc214851526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72C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4C31E" w14:textId="58347400" w:rsidR="0060405A" w:rsidRDefault="0060405A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29" w:history="1">
            <w:r w:rsidRPr="00D50300">
              <w:rPr>
                <w:rStyle w:val="Hyperlink"/>
                <w:noProof/>
              </w:rPr>
              <w:t>5.3 Control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_Toc214851529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72C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39186" w14:textId="73A0B31D" w:rsidR="0060405A" w:rsidRDefault="0060405A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32" w:history="1">
            <w:r w:rsidRPr="00D50300">
              <w:rPr>
                <w:rStyle w:val="Hyperlink"/>
                <w:noProof/>
              </w:rPr>
              <w:t>5.4 Ri</w:t>
            </w:r>
            <w:r w:rsidRPr="00D50300">
              <w:rPr>
                <w:rStyle w:val="Hyperlink"/>
                <w:noProof/>
              </w:rPr>
              <w:t>s</w:t>
            </w:r>
            <w:r w:rsidRPr="00D50300">
              <w:rPr>
                <w:rStyle w:val="Hyperlink"/>
                <w:noProof/>
              </w:rPr>
              <w:t>k management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_Toc214851532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72C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2B8D2" w14:textId="7B6143DB" w:rsidR="0060405A" w:rsidRDefault="0060405A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33" w:history="1">
            <w:r w:rsidRPr="00D50300">
              <w:rPr>
                <w:rStyle w:val="Hyperlink"/>
                <w:noProof/>
              </w:rPr>
              <w:t>5.5 Closeout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_Toc214851533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72C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8FC6D" w14:textId="718A1F84" w:rsidR="0060405A" w:rsidRDefault="0060405A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34" w:history="1">
            <w:r w:rsidRPr="00D50300">
              <w:rPr>
                <w:rStyle w:val="Hyperlink"/>
                <w:noProof/>
              </w:rPr>
              <w:t>6 Technical process plans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_Toc214851534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72C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8948C" w14:textId="127F752D" w:rsidR="0060405A" w:rsidRDefault="0060405A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35" w:history="1">
            <w:r w:rsidRPr="00D50300">
              <w:rPr>
                <w:rStyle w:val="Hyperlink"/>
                <w:noProof/>
              </w:rPr>
              <w:t>6.1 Process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_Toc214851535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72C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7AC7B" w14:textId="3F876E0A" w:rsidR="0060405A" w:rsidRDefault="0060405A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36" w:history="1">
            <w:r w:rsidRPr="00D50300">
              <w:rPr>
                <w:rStyle w:val="Hyperlink"/>
                <w:noProof/>
              </w:rPr>
              <w:t>6.2 Methods, tools,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_Toc214851536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72C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0BAA1" w14:textId="7ED794FB" w:rsidR="0060405A" w:rsidRDefault="0060405A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37" w:history="1">
            <w:r w:rsidRPr="00D50300">
              <w:rPr>
                <w:rStyle w:val="Hyperlink"/>
                <w:noProof/>
              </w:rPr>
              <w:t>6.3 Infrastructure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_Toc214851537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72C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4AB6C" w14:textId="2AD28A9C" w:rsidR="0060405A" w:rsidRDefault="0060405A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38" w:history="1">
            <w:r w:rsidRPr="00D50300">
              <w:rPr>
                <w:rStyle w:val="Hyperlink"/>
                <w:noProof/>
              </w:rPr>
              <w:t>6.4 Product acceptance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_Toc214851538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72C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12EAB" w14:textId="58673530" w:rsidR="0060405A" w:rsidRDefault="0060405A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39" w:history="1">
            <w:r w:rsidRPr="00D50300">
              <w:rPr>
                <w:rStyle w:val="Hyperlink"/>
                <w:noProof/>
              </w:rPr>
              <w:t>7 Supporting process plans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_Toc214851539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72C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82731" w14:textId="15ABBD9C" w:rsidR="0060405A" w:rsidRDefault="0060405A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40" w:history="1">
            <w:r w:rsidRPr="00D50300">
              <w:rPr>
                <w:rStyle w:val="Hyperlink"/>
                <w:noProof/>
              </w:rPr>
              <w:t>7.1 Configuration management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_Toc214851540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72C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4712C" w14:textId="2304D24C" w:rsidR="0060405A" w:rsidRDefault="0060405A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41" w:history="1">
            <w:r w:rsidRPr="00D50300">
              <w:rPr>
                <w:rStyle w:val="Hyperlink"/>
                <w:noProof/>
              </w:rPr>
              <w:t>7.2 Verification and validation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_Toc214851541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72C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66DD1" w14:textId="46CA6417" w:rsidR="0060405A" w:rsidRDefault="0060405A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42" w:history="1">
            <w:r w:rsidRPr="00D50300">
              <w:rPr>
                <w:rStyle w:val="Hyperlink"/>
                <w:noProof/>
              </w:rPr>
              <w:t>7.3 Documentation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_Toc214851542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72C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FB3AF" w14:textId="760A8698" w:rsidR="0060405A" w:rsidRDefault="0060405A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43" w:history="1">
            <w:r w:rsidRPr="00D50300">
              <w:rPr>
                <w:rStyle w:val="Hyperlink"/>
                <w:noProof/>
              </w:rPr>
              <w:t>Deliverables: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_Toc214851543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72C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D025D" w14:textId="333C48F7" w:rsidR="0060405A" w:rsidRDefault="0060405A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44" w:history="1">
            <w:r w:rsidRPr="00D50300">
              <w:rPr>
                <w:rStyle w:val="Hyperlink"/>
                <w:noProof/>
              </w:rPr>
              <w:t>7.4 Qua</w:t>
            </w:r>
            <w:r w:rsidRPr="00D50300">
              <w:rPr>
                <w:rStyle w:val="Hyperlink"/>
                <w:noProof/>
              </w:rPr>
              <w:t>l</w:t>
            </w:r>
            <w:r w:rsidRPr="00D50300">
              <w:rPr>
                <w:rStyle w:val="Hyperlink"/>
                <w:noProof/>
              </w:rPr>
              <w:t>ity assurance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_Toc214851544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72C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06FB1" w14:textId="565F65A6" w:rsidR="0060405A" w:rsidRDefault="0060405A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45" w:history="1">
            <w:r w:rsidRPr="00D50300">
              <w:rPr>
                <w:rStyle w:val="Hyperlink"/>
                <w:noProof/>
              </w:rPr>
              <w:t>7.5 Reviews and audits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_Toc214851545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72C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9C533" w14:textId="2E4CB469" w:rsidR="0060405A" w:rsidRDefault="0060405A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46" w:history="1">
            <w:r w:rsidRPr="00D50300">
              <w:rPr>
                <w:rStyle w:val="Hyperlink"/>
                <w:noProof/>
              </w:rPr>
              <w:t>7.6 Problem resolution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_Toc214851546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72C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EFE95" w14:textId="79DE6992" w:rsidR="0060405A" w:rsidRDefault="0060405A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47" w:history="1">
            <w:r w:rsidRPr="00D50300">
              <w:rPr>
                <w:rStyle w:val="Hyperlink"/>
                <w:noProof/>
              </w:rPr>
              <w:t>7.7 Subcontractor management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_Toc214851547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72C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977CB" w14:textId="5B258EAF" w:rsidR="0060405A" w:rsidRDefault="0060405A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48" w:history="1">
            <w:r w:rsidRPr="00D50300">
              <w:rPr>
                <w:rStyle w:val="Hyperlink"/>
                <w:noProof/>
              </w:rPr>
              <w:t>7.8 Process improvement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_Toc214851548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72C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55C2C" w14:textId="0489959E" w:rsidR="0060405A" w:rsidRDefault="0060405A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49" w:history="1">
            <w:r w:rsidRPr="00D50300">
              <w:rPr>
                <w:rStyle w:val="Hyperlink"/>
                <w:noProof/>
              </w:rPr>
              <w:t>8 Additional plans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_Toc214851549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72C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DCB04" w14:textId="2E3E826F" w:rsidR="0060405A" w:rsidRDefault="0060405A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50" w:history="1">
            <w:r w:rsidRPr="00D50300">
              <w:rPr>
                <w:rStyle w:val="Hyperlink"/>
                <w:noProof/>
              </w:rPr>
              <w:t>Data privacy &amp; compliance (summary)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_Toc214851550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72C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FFCFE" w14:textId="445239C9" w:rsidR="0060405A" w:rsidRDefault="0060405A">
          <w:r>
            <w:rPr>
              <w:b/>
              <w:bCs/>
              <w:noProof/>
            </w:rPr>
            <w:fldChar w:fldCharType="end"/>
          </w:r>
        </w:p>
      </w:sdtContent>
    </w:sdt>
    <w:p w14:paraId="0FDB2D88" w14:textId="77777777" w:rsidR="005F6296" w:rsidRDefault="005F6296"/>
    <w:p w14:paraId="03492804" w14:textId="77777777" w:rsidR="00D87D4A" w:rsidRPr="00D87D4A" w:rsidRDefault="00D87D4A" w:rsidP="00D87D4A"/>
    <w:p w14:paraId="10057C95" w14:textId="561A32FF" w:rsidR="00482FA2" w:rsidRDefault="00000000" w:rsidP="00D87D4A">
      <w:pPr>
        <w:pStyle w:val="Heading1"/>
        <w:spacing w:before="0"/>
      </w:pPr>
      <w:bookmarkStart w:id="0" w:name="_Toc214851511"/>
      <w:r>
        <w:t>Software Project Management Plan (SPMP)</w:t>
      </w:r>
      <w:bookmarkEnd w:id="0"/>
    </w:p>
    <w:p w14:paraId="3D891328" w14:textId="77777777" w:rsidR="00482FA2" w:rsidRDefault="00000000">
      <w:r>
        <w:t>Project: Health Hearts at Home — Mobile App for CHD Caregivers</w:t>
      </w:r>
    </w:p>
    <w:p w14:paraId="253BA12E" w14:textId="77777777" w:rsidR="00482FA2" w:rsidRDefault="00482FA2"/>
    <w:p w14:paraId="7BA31DE0" w14:textId="16CA9CEC" w:rsidR="00482FA2" w:rsidRDefault="00000000">
      <w:r>
        <w:t>This SPMP follows the IEEE Std 1058-1998 structur</w:t>
      </w:r>
      <w:r w:rsidR="00665A52">
        <w:t>e</w:t>
      </w:r>
      <w:r>
        <w:t>. Key functional scope and background taken from the project SR</w:t>
      </w:r>
      <w:r w:rsidR="00ED7936">
        <w:t>S</w:t>
      </w:r>
      <w:r>
        <w:t>.</w:t>
      </w:r>
    </w:p>
    <w:p w14:paraId="3BBE151C" w14:textId="77777777" w:rsidR="00482FA2" w:rsidRDefault="00000000" w:rsidP="005F6296">
      <w:pPr>
        <w:pStyle w:val="Heading2"/>
      </w:pPr>
      <w:bookmarkStart w:id="1" w:name="_Toc214851512"/>
      <w:r>
        <w:t>1 Overview</w:t>
      </w:r>
      <w:bookmarkEnd w:id="1"/>
    </w:p>
    <w:p w14:paraId="063C9B08" w14:textId="77777777" w:rsidR="00482FA2" w:rsidRDefault="00000000">
      <w:pPr>
        <w:pStyle w:val="Heading3"/>
      </w:pPr>
      <w:bookmarkStart w:id="2" w:name="_Toc214851513"/>
      <w:r>
        <w:t>1.1 Project summary</w:t>
      </w:r>
      <w:bookmarkEnd w:id="2"/>
    </w:p>
    <w:p w14:paraId="5E143CCC" w14:textId="41E39EBF" w:rsidR="00482FA2" w:rsidRDefault="00000000">
      <w:r>
        <w:t xml:space="preserve">Purpose: Build the first </w:t>
      </w:r>
      <w:r w:rsidR="00ED7936">
        <w:t xml:space="preserve">IOS/Android </w:t>
      </w:r>
      <w:r>
        <w:t xml:space="preserve">release of Health Hearts at Home — an app to support caregivers of children with congenital heart disease (CHD) by providing tutorials, hospital contacts, caregiver support, and </w:t>
      </w:r>
      <w:r w:rsidR="00ED7936">
        <w:t>many other features.</w:t>
      </w:r>
    </w:p>
    <w:p w14:paraId="496D5578" w14:textId="77777777" w:rsidR="00482FA2" w:rsidRDefault="00000000">
      <w:pPr>
        <w:pStyle w:val="Heading3"/>
      </w:pPr>
      <w:bookmarkStart w:id="3" w:name="_Toc214851514"/>
      <w:r>
        <w:t>Primary objectives</w:t>
      </w:r>
      <w:bookmarkEnd w:id="3"/>
    </w:p>
    <w:p w14:paraId="0274C400" w14:textId="7A945198" w:rsidR="00482FA2" w:rsidRDefault="00000000">
      <w:r>
        <w:t>- Deliver a stable app implementing the SRS core features (homepage, tutorials in English/Arabic, hospital &amp; contact information, caregiver support sections, Track Your Child data logging and CSV export).</w:t>
      </w:r>
    </w:p>
    <w:p w14:paraId="548FDA96" w14:textId="77594AC0" w:rsidR="00482FA2" w:rsidRDefault="00000000">
      <w:r>
        <w:t>- Deploy a backend to store user/child profiles and measurements and serve content (tutorials/videos/metadata).</w:t>
      </w:r>
    </w:p>
    <w:p w14:paraId="2DC19B3D" w14:textId="47E9506B" w:rsidR="00482FA2" w:rsidRDefault="00000000">
      <w:r>
        <w:t>- Provide admin capability (basic) for uploading/editing tutorials</w:t>
      </w:r>
      <w:r w:rsidR="00C91D05">
        <w:t>.</w:t>
      </w:r>
    </w:p>
    <w:p w14:paraId="776D4F78" w14:textId="77777777" w:rsidR="00482FA2" w:rsidRDefault="00000000">
      <w:r>
        <w:t>- Produce documentation and an acceptance test suite.</w:t>
      </w:r>
    </w:p>
    <w:p w14:paraId="378EA668" w14:textId="77777777" w:rsidR="00482FA2" w:rsidRDefault="00000000">
      <w:pPr>
        <w:pStyle w:val="Heading3"/>
      </w:pPr>
      <w:bookmarkStart w:id="4" w:name="_Toc214851515"/>
      <w:r>
        <w:t>1.2 Assumptions and constraints</w:t>
      </w:r>
      <w:bookmarkEnd w:id="4"/>
    </w:p>
    <w:p w14:paraId="7692A856" w14:textId="6C57B096" w:rsidR="00482FA2" w:rsidRDefault="00000000">
      <w:r>
        <w:t xml:space="preserve">- </w:t>
      </w:r>
      <w:r w:rsidR="00C8265D">
        <w:t>We will handle both IOS and Android at the same time.</w:t>
      </w:r>
    </w:p>
    <w:p w14:paraId="7350F329" w14:textId="77777777" w:rsidR="00482FA2" w:rsidRDefault="00000000">
      <w:r>
        <w:t>- Team of 3 (roles listed below) will perform development and QA.</w:t>
      </w:r>
    </w:p>
    <w:p w14:paraId="038D58EB" w14:textId="133A9CDE" w:rsidR="00482FA2" w:rsidRDefault="00000000">
      <w:r>
        <w:t>- Budget available: purchase/operate one serve.</w:t>
      </w:r>
      <w:r w:rsidR="005752F9">
        <w:t xml:space="preserve">                                                                             </w:t>
      </w:r>
      <w:r>
        <w:t xml:space="preserve"> User-provided content such as videos will be supplied by the client or stakeholders.</w:t>
      </w:r>
    </w:p>
    <w:p w14:paraId="6098EDEF" w14:textId="421BBB09" w:rsidR="00482FA2" w:rsidRDefault="00000000" w:rsidP="00310C69">
      <w:r>
        <w:t>- No external subcontractors.</w:t>
      </w:r>
    </w:p>
    <w:p w14:paraId="65ECDD5D" w14:textId="77777777" w:rsidR="00482FA2" w:rsidRDefault="00000000">
      <w:pPr>
        <w:pStyle w:val="Heading3"/>
      </w:pPr>
      <w:bookmarkStart w:id="5" w:name="_Toc214851516"/>
      <w:r>
        <w:lastRenderedPageBreak/>
        <w:t>1.3 Project deliverables</w:t>
      </w:r>
      <w:bookmarkEnd w:id="5"/>
    </w:p>
    <w:p w14:paraId="4AF51612" w14:textId="279C2049" w:rsidR="00482FA2" w:rsidRDefault="00000000">
      <w:r>
        <w:t>- Functional</w:t>
      </w:r>
      <w:r w:rsidR="0001375E">
        <w:t xml:space="preserve"> app </w:t>
      </w:r>
      <w:r>
        <w:t>meeting SRS core features.</w:t>
      </w:r>
    </w:p>
    <w:p w14:paraId="375C8FD9" w14:textId="77777777" w:rsidR="00482FA2" w:rsidRDefault="00000000">
      <w:r>
        <w:t>- Backend API and database deployed on chosen server.</w:t>
      </w:r>
    </w:p>
    <w:p w14:paraId="75075377" w14:textId="36802DA6" w:rsidR="00482FA2" w:rsidRDefault="00000000">
      <w:r>
        <w:t>- Admin interface</w:t>
      </w:r>
      <w:r w:rsidR="0001375E">
        <w:t xml:space="preserve"> </w:t>
      </w:r>
      <w:r>
        <w:t>for content management.</w:t>
      </w:r>
    </w:p>
    <w:p w14:paraId="351A020E" w14:textId="77777777" w:rsidR="00482FA2" w:rsidRDefault="00000000">
      <w:r>
        <w:t>- Test plan, test reports, and acceptance criteria.</w:t>
      </w:r>
    </w:p>
    <w:p w14:paraId="07117892" w14:textId="695B4F0B" w:rsidR="00482FA2" w:rsidRDefault="00000000" w:rsidP="002371EB">
      <w:r>
        <w:t>- User guide and admin guide.</w:t>
      </w:r>
    </w:p>
    <w:p w14:paraId="444B34C2" w14:textId="77777777" w:rsidR="00482FA2" w:rsidRDefault="00000000">
      <w:pPr>
        <w:pStyle w:val="Heading3"/>
      </w:pPr>
      <w:bookmarkStart w:id="6" w:name="_Toc214851517"/>
      <w:r>
        <w:t>1.4 Schedule &amp; budget summary (high level)</w:t>
      </w:r>
      <w:bookmarkEnd w:id="6"/>
    </w:p>
    <w:p w14:paraId="1433C767" w14:textId="77777777" w:rsidR="00482FA2" w:rsidRDefault="00000000">
      <w:r>
        <w:t>Deliverable timeline (milestones) and budget items are in Sections 5.2 and 5.2.4. This SPMP proposes a phased schedule (design → implementation → test → release). See WBS and milestones below.</w:t>
      </w:r>
    </w:p>
    <w:p w14:paraId="2175747D" w14:textId="77777777" w:rsidR="00482FA2" w:rsidRDefault="00000000">
      <w:pPr>
        <w:pStyle w:val="Heading2"/>
      </w:pPr>
      <w:bookmarkStart w:id="7" w:name="_Toc214851518"/>
      <w:r>
        <w:t>2 References</w:t>
      </w:r>
      <w:bookmarkEnd w:id="7"/>
    </w:p>
    <w:p w14:paraId="3202B07C" w14:textId="77777777" w:rsidR="00482FA2" w:rsidRDefault="00000000">
      <w:r>
        <w:t>- SRS_CHD-V1.0 (project requirements).</w:t>
      </w:r>
    </w:p>
    <w:p w14:paraId="2C394D0E" w14:textId="77777777" w:rsidR="00482FA2" w:rsidRDefault="00000000">
      <w:r>
        <w:t>- SPMP Template — IEEE Std 1058-1998.</w:t>
      </w:r>
    </w:p>
    <w:p w14:paraId="2D4DDAEB" w14:textId="77777777" w:rsidR="00482FA2" w:rsidRDefault="00000000">
      <w:pPr>
        <w:pStyle w:val="Heading2"/>
      </w:pPr>
      <w:bookmarkStart w:id="8" w:name="_Toc214851519"/>
      <w:r>
        <w:t>3 Definitions, acronyms, abbreviations</w:t>
      </w:r>
      <w:bookmarkEnd w:id="8"/>
    </w:p>
    <w:p w14:paraId="1ED43221" w14:textId="77777777" w:rsidR="00482FA2" w:rsidRDefault="00000000">
      <w:r>
        <w:t>- CHD: Congenital Heart Disease</w:t>
      </w:r>
    </w:p>
    <w:p w14:paraId="4D93DDC6" w14:textId="77777777" w:rsidR="00482FA2" w:rsidRDefault="00000000">
      <w:r>
        <w:t>- PHI: Protected Health Information</w:t>
      </w:r>
    </w:p>
    <w:p w14:paraId="3CAFE134" w14:textId="77777777" w:rsidR="00482FA2" w:rsidRDefault="00000000">
      <w:r>
        <w:t>- API: Application Programming Interface</w:t>
      </w:r>
    </w:p>
    <w:p w14:paraId="425F4D6D" w14:textId="77777777" w:rsidR="00482FA2" w:rsidRDefault="00000000">
      <w:r>
        <w:t>- CMS: Content Management System</w:t>
      </w:r>
    </w:p>
    <w:p w14:paraId="4C4DFC71" w14:textId="5CF06F45" w:rsidR="00DD254F" w:rsidRDefault="00DD254F">
      <w:r>
        <w:t>-</w:t>
      </w:r>
      <w:r w:rsidR="002559E5">
        <w:t xml:space="preserve"> </w:t>
      </w:r>
      <w:r>
        <w:t xml:space="preserve">Android Studio: </w:t>
      </w:r>
      <w:hyperlink r:id="rId8" w:history="1">
        <w:r w:rsidR="002559E5" w:rsidRPr="00C61859">
          <w:rPr>
            <w:rStyle w:val="Hyperlink"/>
          </w:rPr>
          <w:t>https://developer.android.com/studio</w:t>
        </w:r>
      </w:hyperlink>
    </w:p>
    <w:p w14:paraId="5E061DEC" w14:textId="243234A5" w:rsidR="00230951" w:rsidRDefault="002559E5" w:rsidP="006261F9">
      <w:r>
        <w:t>- Flutter:</w:t>
      </w:r>
      <w:r w:rsidR="00230951">
        <w:t xml:space="preserve"> </w:t>
      </w:r>
      <w:hyperlink r:id="rId9" w:history="1">
        <w:r w:rsidR="006261F9" w:rsidRPr="00C61859">
          <w:rPr>
            <w:rStyle w:val="Hyperlink"/>
          </w:rPr>
          <w:t>https://flutter.dev/</w:t>
        </w:r>
      </w:hyperlink>
    </w:p>
    <w:p w14:paraId="1D902486" w14:textId="6683A0A2" w:rsidR="006261F9" w:rsidRDefault="006261F9" w:rsidP="006261F9">
      <w:r>
        <w:t xml:space="preserve">- </w:t>
      </w:r>
      <w:proofErr w:type="spellStart"/>
      <w:r>
        <w:t>Github</w:t>
      </w:r>
      <w:proofErr w:type="spellEnd"/>
      <w:r>
        <w:t xml:space="preserve">: </w:t>
      </w:r>
      <w:hyperlink r:id="rId10" w:history="1">
        <w:r w:rsidR="009773FE" w:rsidRPr="00C61859">
          <w:rPr>
            <w:rStyle w:val="Hyperlink"/>
          </w:rPr>
          <w:t>https://github.com/</w:t>
        </w:r>
      </w:hyperlink>
    </w:p>
    <w:p w14:paraId="5AF3496A" w14:textId="77777777" w:rsidR="009773FE" w:rsidRDefault="009773FE" w:rsidP="006261F9"/>
    <w:p w14:paraId="5D2A17A7" w14:textId="77777777" w:rsidR="00482FA2" w:rsidRDefault="00000000">
      <w:pPr>
        <w:pStyle w:val="Heading2"/>
      </w:pPr>
      <w:bookmarkStart w:id="9" w:name="_Toc214851520"/>
      <w:r>
        <w:t>4 Project organization</w:t>
      </w:r>
      <w:bookmarkEnd w:id="9"/>
    </w:p>
    <w:p w14:paraId="32DA3F54" w14:textId="77777777" w:rsidR="00482FA2" w:rsidRDefault="00000000">
      <w:pPr>
        <w:pStyle w:val="Heading3"/>
      </w:pPr>
      <w:bookmarkStart w:id="10" w:name="_Toc214851521"/>
      <w:r>
        <w:t>4.1 External interfaces</w:t>
      </w:r>
      <w:bookmarkEnd w:id="10"/>
    </w:p>
    <w:p w14:paraId="79BC554D" w14:textId="77777777" w:rsidR="00482FA2" w:rsidRDefault="00000000">
      <w:r>
        <w:t>- Client representatives / hospital staff — content approvers and domain experts.</w:t>
      </w:r>
    </w:p>
    <w:p w14:paraId="4921585E" w14:textId="58E4EE57" w:rsidR="00482FA2" w:rsidRDefault="00000000">
      <w:r>
        <w:t>- App Store review process required for iOS release.</w:t>
      </w:r>
    </w:p>
    <w:p w14:paraId="1F47EF7C" w14:textId="02D954BD" w:rsidR="00482FA2" w:rsidRDefault="00000000">
      <w:r>
        <w:t xml:space="preserve">- Optional: CDN or video hosting provider if media streaming is required </w:t>
      </w:r>
    </w:p>
    <w:p w14:paraId="25BB19A7" w14:textId="77777777" w:rsidR="00482FA2" w:rsidRDefault="00000000">
      <w:pPr>
        <w:pStyle w:val="Heading3"/>
      </w:pPr>
      <w:bookmarkStart w:id="11" w:name="_Toc214851522"/>
      <w:r>
        <w:lastRenderedPageBreak/>
        <w:t>4.2 Internal structure</w:t>
      </w:r>
      <w:bookmarkEnd w:id="11"/>
    </w:p>
    <w:p w14:paraId="15D3D896" w14:textId="555591C7" w:rsidR="00482FA2" w:rsidRDefault="00000000">
      <w:proofErr w:type="gramStart"/>
      <w:r>
        <w:t>Team of</w:t>
      </w:r>
      <w:proofErr w:type="gramEnd"/>
      <w:r>
        <w:t xml:space="preserve"> </w:t>
      </w:r>
      <w:r w:rsidR="00D17FA9">
        <w:t>3</w:t>
      </w:r>
      <w:r>
        <w:t>.</w:t>
      </w:r>
    </w:p>
    <w:p w14:paraId="7B28BFD1" w14:textId="77777777" w:rsidR="00482FA2" w:rsidRDefault="00000000">
      <w:pPr>
        <w:pStyle w:val="Heading3"/>
      </w:pPr>
      <w:bookmarkStart w:id="12" w:name="_Toc214851523"/>
      <w:r>
        <w:t>4.3 Roles &amp; responsibilities</w:t>
      </w:r>
      <w:bookmarkEnd w:id="12"/>
    </w:p>
    <w:p w14:paraId="6553A025" w14:textId="77777777" w:rsidR="00482FA2" w:rsidRDefault="00000000">
      <w:r w:rsidRPr="00D360E5">
        <w:rPr>
          <w:b/>
          <w:bCs/>
        </w:rPr>
        <w:t>Mohannad Rababah</w:t>
      </w:r>
      <w:r>
        <w:t xml:space="preserve"> — Team Leader, Backend &amp; Database Lead</w:t>
      </w:r>
    </w:p>
    <w:p w14:paraId="5433A8F2" w14:textId="77777777" w:rsidR="00482FA2" w:rsidRDefault="00000000">
      <w:r>
        <w:t>- Overall project management and reporting.</w:t>
      </w:r>
    </w:p>
    <w:p w14:paraId="5CE52F44" w14:textId="77777777" w:rsidR="00482FA2" w:rsidRDefault="00000000">
      <w:r>
        <w:t>- Backend API design and implementation.</w:t>
      </w:r>
    </w:p>
    <w:p w14:paraId="5F533E5C" w14:textId="77777777" w:rsidR="00482FA2" w:rsidRDefault="00000000">
      <w:r>
        <w:t>- Database schema, migrations, deployment, and server administration.</w:t>
      </w:r>
    </w:p>
    <w:p w14:paraId="178C3687" w14:textId="77777777" w:rsidR="00482FA2" w:rsidRDefault="00000000">
      <w:r>
        <w:t>- Integration and release coordination.</w:t>
      </w:r>
    </w:p>
    <w:p w14:paraId="79148A1E" w14:textId="77777777" w:rsidR="00482FA2" w:rsidRDefault="00000000">
      <w:r w:rsidRPr="00D360E5">
        <w:rPr>
          <w:b/>
          <w:bCs/>
        </w:rPr>
        <w:t xml:space="preserve">Sharaf </w:t>
      </w:r>
      <w:proofErr w:type="spellStart"/>
      <w:r w:rsidRPr="00D360E5">
        <w:rPr>
          <w:b/>
          <w:bCs/>
        </w:rPr>
        <w:t>Makahleh</w:t>
      </w:r>
      <w:proofErr w:type="spellEnd"/>
      <w:r>
        <w:t xml:space="preserve"> — Graphic Designer &amp; Frontend Developer</w:t>
      </w:r>
    </w:p>
    <w:p w14:paraId="2403A021" w14:textId="77777777" w:rsidR="00482FA2" w:rsidRDefault="00000000">
      <w:r>
        <w:t>- App UI/UX, asset design, iOS views implementation.</w:t>
      </w:r>
    </w:p>
    <w:p w14:paraId="3A22D5F3" w14:textId="77777777" w:rsidR="00482FA2" w:rsidRDefault="00000000">
      <w:r>
        <w:t>- Assist with frontend integration to backend APIs.</w:t>
      </w:r>
    </w:p>
    <w:p w14:paraId="65769B73" w14:textId="77777777" w:rsidR="00482FA2" w:rsidRDefault="00000000">
      <w:r>
        <w:t>- Produce design assets for App Store listing.</w:t>
      </w:r>
    </w:p>
    <w:p w14:paraId="12367242" w14:textId="77777777" w:rsidR="00482FA2" w:rsidRDefault="00000000">
      <w:r w:rsidRPr="00D360E5">
        <w:rPr>
          <w:b/>
          <w:bCs/>
        </w:rPr>
        <w:t>Yazan Nayfeh</w:t>
      </w:r>
      <w:r>
        <w:t xml:space="preserve"> — Frontend Developer</w:t>
      </w:r>
    </w:p>
    <w:p w14:paraId="4DC9FB88" w14:textId="77777777" w:rsidR="00482FA2" w:rsidRDefault="00000000">
      <w:r>
        <w:t>- iOS screens, localizations (English/Arabic), UI logic.</w:t>
      </w:r>
    </w:p>
    <w:p w14:paraId="58C37B07" w14:textId="77777777" w:rsidR="00482FA2" w:rsidRDefault="00000000">
      <w:r>
        <w:t>- Work with Sharaf on responsive layouts and RTL support.</w:t>
      </w:r>
    </w:p>
    <w:p w14:paraId="5E53A797" w14:textId="77777777" w:rsidR="00482FA2" w:rsidRDefault="00000000">
      <w:r>
        <w:t>- Implement Track-Your-Child UI, charts, CSV export view.</w:t>
      </w:r>
    </w:p>
    <w:p w14:paraId="012D6A40" w14:textId="021A685E" w:rsidR="003D205E" w:rsidRPr="007C383E" w:rsidRDefault="00000000" w:rsidP="003D205E">
      <w:pPr>
        <w:rPr>
          <w:b/>
          <w:bCs/>
        </w:rPr>
      </w:pPr>
      <w:r w:rsidRPr="007C383E">
        <w:rPr>
          <w:b/>
          <w:bCs/>
        </w:rPr>
        <w:t>Team will share QA responsibilities</w:t>
      </w:r>
      <w:r w:rsidR="003D205E" w:rsidRPr="007C383E">
        <w:rPr>
          <w:b/>
          <w:bCs/>
        </w:rPr>
        <w:t>.</w:t>
      </w:r>
    </w:p>
    <w:p w14:paraId="2B5ED71F" w14:textId="14FBCB95" w:rsidR="003D205E" w:rsidRPr="007C383E" w:rsidRDefault="003D205E" w:rsidP="003D205E">
      <w:pPr>
        <w:rPr>
          <w:b/>
          <w:bCs/>
        </w:rPr>
      </w:pPr>
      <w:r w:rsidRPr="007C383E">
        <w:rPr>
          <w:b/>
          <w:bCs/>
        </w:rPr>
        <w:t>The overall responsibilities may be updated based on the load that we see at the development phase.</w:t>
      </w:r>
    </w:p>
    <w:p w14:paraId="25B2B441" w14:textId="77777777" w:rsidR="00482FA2" w:rsidRDefault="00000000">
      <w:pPr>
        <w:pStyle w:val="Heading2"/>
      </w:pPr>
      <w:bookmarkStart w:id="13" w:name="_Toc214851524"/>
      <w:r>
        <w:t>5 Managerial process plans</w:t>
      </w:r>
      <w:bookmarkEnd w:id="13"/>
    </w:p>
    <w:p w14:paraId="53B9D7C9" w14:textId="77777777" w:rsidR="00482FA2" w:rsidRDefault="00000000">
      <w:pPr>
        <w:pStyle w:val="Heading3"/>
      </w:pPr>
      <w:bookmarkStart w:id="14" w:name="_Toc214851525"/>
      <w:r>
        <w:t>5.1 Start-up plan</w:t>
      </w:r>
      <w:bookmarkEnd w:id="14"/>
    </w:p>
    <w:p w14:paraId="1B982060" w14:textId="77777777" w:rsidR="00482FA2" w:rsidRDefault="00000000">
      <w:pPr>
        <w:pStyle w:val="Heading4"/>
      </w:pPr>
      <w:r>
        <w:t>5.1.1 Estimation plan</w:t>
      </w:r>
    </w:p>
    <w:p w14:paraId="361EBAFF" w14:textId="77777777" w:rsidR="00482FA2" w:rsidRDefault="00000000">
      <w:r>
        <w:t>Estimation method: expert judgement by team lead + decomposition into work items (WBS). Estimates captured per task in the work plan (Section 5.2.1). Estimates include buffer for integration and App Store review.</w:t>
      </w:r>
    </w:p>
    <w:p w14:paraId="53F8A459" w14:textId="77777777" w:rsidR="00482FA2" w:rsidRDefault="00000000">
      <w:pPr>
        <w:pStyle w:val="Heading4"/>
      </w:pPr>
      <w:r>
        <w:t>5.1.2 Staffing plan</w:t>
      </w:r>
    </w:p>
    <w:p w14:paraId="04C5D0C3" w14:textId="77777777" w:rsidR="00482FA2" w:rsidRDefault="00000000">
      <w:r>
        <w:t>- Core team of 3 as described. No additional hires for v1.0.</w:t>
      </w:r>
    </w:p>
    <w:p w14:paraId="33E687EE" w14:textId="77777777" w:rsidR="00482FA2" w:rsidRDefault="00000000">
      <w:r>
        <w:lastRenderedPageBreak/>
        <w:t xml:space="preserve">- If needed, cross-train for redundancy (e.g., Mohannad trains Sharaf/Yazan on basic API calls; frontend </w:t>
      </w:r>
      <w:proofErr w:type="spellStart"/>
      <w:r>
        <w:t>devs</w:t>
      </w:r>
      <w:proofErr w:type="spellEnd"/>
      <w:r>
        <w:t xml:space="preserve"> learn simple DB query flows for debugging).</w:t>
      </w:r>
    </w:p>
    <w:p w14:paraId="2DF98D0E" w14:textId="77777777" w:rsidR="00482FA2" w:rsidRDefault="00000000">
      <w:pPr>
        <w:pStyle w:val="Heading4"/>
      </w:pPr>
      <w:r>
        <w:t>5.1.3 Resource acquisition plan</w:t>
      </w:r>
    </w:p>
    <w:p w14:paraId="59A51286" w14:textId="77777777" w:rsidR="00482FA2" w:rsidRDefault="00000000">
      <w:r>
        <w:t>- Acquire a single server (cloud VPS or equivalent) to host backend + database. Options and estimated costs below (see 5.2.4 Budget Allocation).</w:t>
      </w:r>
    </w:p>
    <w:p w14:paraId="2CC4809D" w14:textId="77777777" w:rsidR="00482FA2" w:rsidRDefault="00000000">
      <w:r>
        <w:t>- Tools: GitHub (code repo), issue tracker (GitHub Issues), CI (GitHub Actions or similar), Slack/WhatsApp for communications (team choice), Figma (design assets) or shared drive for media.</w:t>
      </w:r>
    </w:p>
    <w:p w14:paraId="0986CA06" w14:textId="77777777" w:rsidR="00482FA2" w:rsidRDefault="00000000">
      <w:pPr>
        <w:pStyle w:val="Heading4"/>
      </w:pPr>
      <w:r>
        <w:t>5.1.4 Project staff training plan</w:t>
      </w:r>
    </w:p>
    <w:p w14:paraId="13010A7F" w14:textId="77777777" w:rsidR="00482FA2" w:rsidRDefault="00000000">
      <w:r>
        <w:t>- Short onboarding session (1–2 hours) to align on coding standards, repository layout, pull request process, and localization approach (Arabic RTL).</w:t>
      </w:r>
    </w:p>
    <w:p w14:paraId="29FC5419" w14:textId="77777777" w:rsidR="00482FA2" w:rsidRDefault="00000000">
      <w:r>
        <w:t xml:space="preserve">- Mohannad </w:t>
      </w:r>
      <w:proofErr w:type="gramStart"/>
      <w:r>
        <w:t>to provide</w:t>
      </w:r>
      <w:proofErr w:type="gramEnd"/>
      <w:r>
        <w:t xml:space="preserve"> a 1-hour walkthrough of the API for frontend developers.</w:t>
      </w:r>
    </w:p>
    <w:p w14:paraId="50331221" w14:textId="77777777" w:rsidR="00482FA2" w:rsidRDefault="00000000">
      <w:pPr>
        <w:pStyle w:val="Heading3"/>
      </w:pPr>
      <w:bookmarkStart w:id="15" w:name="_Toc214851526"/>
      <w:r>
        <w:t>5.2 Work plan</w:t>
      </w:r>
      <w:bookmarkEnd w:id="15"/>
    </w:p>
    <w:p w14:paraId="524B6E07" w14:textId="77777777" w:rsidR="00482FA2" w:rsidRDefault="00000000">
      <w:pPr>
        <w:pStyle w:val="Heading4"/>
      </w:pPr>
      <w:r>
        <w:t>5.2.1 Work activities (WBS - top level)</w:t>
      </w:r>
    </w:p>
    <w:p w14:paraId="32C8EDEB" w14:textId="77777777" w:rsidR="00482FA2" w:rsidRDefault="00000000">
      <w:r>
        <w:t>1. Project setup &amp; design</w:t>
      </w:r>
    </w:p>
    <w:p w14:paraId="615C0F02" w14:textId="77777777" w:rsidR="00482FA2" w:rsidRDefault="00000000">
      <w:r>
        <w:t>- Project kickoff, tool setup, repo, CI.</w:t>
      </w:r>
    </w:p>
    <w:p w14:paraId="23B8BA3D" w14:textId="77777777" w:rsidR="00482FA2" w:rsidRDefault="00000000">
      <w:r>
        <w:t>- UI design / assets (Sharaf).</w:t>
      </w:r>
    </w:p>
    <w:p w14:paraId="00CD68F7" w14:textId="77777777" w:rsidR="00482FA2" w:rsidRDefault="00000000">
      <w:r>
        <w:t>- API design &amp; DB schema (Mohannad).</w:t>
      </w:r>
    </w:p>
    <w:p w14:paraId="6340850C" w14:textId="77777777" w:rsidR="00482FA2" w:rsidRDefault="00000000">
      <w:r>
        <w:t>2. Core backend implementation</w:t>
      </w:r>
    </w:p>
    <w:p w14:paraId="3D3D1BD7" w14:textId="77777777" w:rsidR="00482FA2" w:rsidRDefault="00000000">
      <w:r>
        <w:t>- Authentication, child profile, measurements API, content API.</w:t>
      </w:r>
    </w:p>
    <w:p w14:paraId="6C61DD6C" w14:textId="77777777" w:rsidR="00482FA2" w:rsidRDefault="00000000">
      <w:r>
        <w:t>3. iOS frontend implementation</w:t>
      </w:r>
    </w:p>
    <w:p w14:paraId="01785BAB" w14:textId="77777777" w:rsidR="00482FA2" w:rsidRDefault="00000000">
      <w:r>
        <w:t>- Homepage, Tutorials, Track Your Child, Hospital info, Settings (language toggle).</w:t>
      </w:r>
    </w:p>
    <w:p w14:paraId="01616419" w14:textId="77777777" w:rsidR="00482FA2" w:rsidRDefault="00000000">
      <w:r>
        <w:t>4. Admin interface (basic)</w:t>
      </w:r>
    </w:p>
    <w:p w14:paraId="1049D6AC" w14:textId="77777777" w:rsidR="00482FA2" w:rsidRDefault="00000000">
      <w:r>
        <w:t>- Web-based or API endpoints with admin credentials for content upload.</w:t>
      </w:r>
    </w:p>
    <w:p w14:paraId="7BBD3D50" w14:textId="77777777" w:rsidR="00482FA2" w:rsidRDefault="00000000">
      <w:r>
        <w:t>5. Integration &amp; testing</w:t>
      </w:r>
    </w:p>
    <w:p w14:paraId="25E619CB" w14:textId="77777777" w:rsidR="00482FA2" w:rsidRDefault="00000000">
      <w:r>
        <w:t>- Unit tests, integration tests, V&amp;V test cases.</w:t>
      </w:r>
    </w:p>
    <w:p w14:paraId="07783606" w14:textId="77777777" w:rsidR="00482FA2" w:rsidRDefault="00000000">
      <w:r>
        <w:t>6. Pre-release &amp; App Store submission</w:t>
      </w:r>
    </w:p>
    <w:p w14:paraId="29BD3D47" w14:textId="77777777" w:rsidR="00482FA2" w:rsidRDefault="00000000">
      <w:r>
        <w:t xml:space="preserve">- Create listing, </w:t>
      </w:r>
      <w:proofErr w:type="spellStart"/>
      <w:r>
        <w:t>testflight</w:t>
      </w:r>
      <w:proofErr w:type="spellEnd"/>
      <w:r>
        <w:t xml:space="preserve"> distribution, final QA.</w:t>
      </w:r>
    </w:p>
    <w:p w14:paraId="5BE49001" w14:textId="77777777" w:rsidR="00482FA2" w:rsidRDefault="00000000">
      <w:r>
        <w:t>7. Release &amp; closeout</w:t>
      </w:r>
    </w:p>
    <w:p w14:paraId="6A754D94" w14:textId="77777777" w:rsidR="00482FA2" w:rsidRDefault="00000000">
      <w:r>
        <w:lastRenderedPageBreak/>
        <w:t>- Deploy backend to server, publish to App Store (or submit to the client for their App Store account), handover docs.</w:t>
      </w:r>
    </w:p>
    <w:p w14:paraId="312E1117" w14:textId="77777777" w:rsidR="00482FA2" w:rsidRDefault="00000000">
      <w:pPr>
        <w:pStyle w:val="Heading4"/>
      </w:pPr>
      <w:r>
        <w:t>5.2.2 Schedule allocation (milestones)</w:t>
      </w:r>
    </w:p>
    <w:p w14:paraId="4F526F87" w14:textId="77777777" w:rsidR="00482FA2" w:rsidRDefault="00000000">
      <w:r>
        <w:t>(Use this as a baseline schedule to break into sprint-sized tasks.)</w:t>
      </w:r>
    </w:p>
    <w:p w14:paraId="288D7585" w14:textId="77777777" w:rsidR="00482FA2" w:rsidRDefault="00000000">
      <w:r>
        <w:t>1 - Project kickoff &amp; environment setup — Week 0</w:t>
      </w:r>
    </w:p>
    <w:p w14:paraId="55E2433C" w14:textId="77777777" w:rsidR="00482FA2" w:rsidRDefault="00000000">
      <w:r>
        <w:t>2 - Design &amp; API spec complete — Week 1–2</w:t>
      </w:r>
    </w:p>
    <w:p w14:paraId="643A3F6B" w14:textId="77777777" w:rsidR="00482FA2" w:rsidRDefault="00000000">
      <w:r>
        <w:t>3 - Backend core implemented (auth, child profile, measurements) — Week 3–4</w:t>
      </w:r>
    </w:p>
    <w:p w14:paraId="299FD7EB" w14:textId="77777777" w:rsidR="00482FA2" w:rsidRDefault="00000000">
      <w:r>
        <w:t>4 - Frontend core screens implemented — Week 4–7</w:t>
      </w:r>
    </w:p>
    <w:p w14:paraId="742B295C" w14:textId="77777777" w:rsidR="00482FA2" w:rsidRDefault="00000000">
      <w:r>
        <w:t>5 - Admin interface + integrations — Week 6–8</w:t>
      </w:r>
    </w:p>
    <w:p w14:paraId="36DEAA34" w14:textId="77777777" w:rsidR="00482FA2" w:rsidRDefault="00000000">
      <w:r>
        <w:t>6 - System testing &amp; fixes — Week 7–9</w:t>
      </w:r>
    </w:p>
    <w:p w14:paraId="1734696E" w14:textId="77777777" w:rsidR="00482FA2" w:rsidRDefault="00000000">
      <w:r>
        <w:t>7 - Pre-release, App Store submission — Week 9–10</w:t>
      </w:r>
    </w:p>
    <w:p w14:paraId="50BD60F3" w14:textId="77777777" w:rsidR="00482FA2" w:rsidRDefault="00000000">
      <w:r>
        <w:t>8 - Release &amp; project closeout — Week 10–11</w:t>
      </w:r>
    </w:p>
    <w:p w14:paraId="0C3D28C4" w14:textId="77777777" w:rsidR="00482FA2" w:rsidRDefault="00000000">
      <w:r>
        <w:t>The above is the project schedule baseline. Each milestone will have a checklist of acceptance criteria and assigned owners.</w:t>
      </w:r>
    </w:p>
    <w:p w14:paraId="21519C8E" w14:textId="77777777" w:rsidR="00482FA2" w:rsidRDefault="00000000">
      <w:pPr>
        <w:pStyle w:val="Heading4"/>
      </w:pPr>
      <w:r>
        <w:t>5.2.3 Resource allocation</w:t>
      </w:r>
    </w:p>
    <w:p w14:paraId="52EFB3A6" w14:textId="77777777" w:rsidR="00482FA2" w:rsidRDefault="00000000">
      <w:r>
        <w:t>- Backend/server: Mohannad (lead), part-time support from frontend for API integration testing.</w:t>
      </w:r>
    </w:p>
    <w:p w14:paraId="50CBCCC2" w14:textId="77777777" w:rsidR="00482FA2" w:rsidRDefault="00000000">
      <w:r>
        <w:t>- Frontend (iOS): Sharaf (UI/graphics + implementation) and Yazan (screens + localization).</w:t>
      </w:r>
    </w:p>
    <w:p w14:paraId="357B0612" w14:textId="77777777" w:rsidR="00482FA2" w:rsidRDefault="00000000">
      <w:r>
        <w:t>- QA: All members share testing duties; final sign-off by Mohannad.</w:t>
      </w:r>
    </w:p>
    <w:p w14:paraId="4BA4A0FA" w14:textId="77777777" w:rsidR="00482FA2" w:rsidRDefault="00000000">
      <w:pPr>
        <w:pStyle w:val="Heading4"/>
      </w:pPr>
      <w:r>
        <w:t>5.2.4 Budget allocation (expectation: one server)</w:t>
      </w:r>
    </w:p>
    <w:p w14:paraId="05C078C1" w14:textId="77777777" w:rsidR="00482FA2" w:rsidRDefault="00000000">
      <w:r>
        <w:t>User stated budget expectation: a server.</w:t>
      </w:r>
    </w:p>
    <w:p w14:paraId="43E54719" w14:textId="77777777" w:rsidR="00482FA2" w:rsidRDefault="00000000">
      <w:pPr>
        <w:pStyle w:val="Heading2"/>
      </w:pPr>
      <w:bookmarkStart w:id="16" w:name="_Toc214851527"/>
      <w:r>
        <w:t>Recommended minimal budget items (estimates):</w:t>
      </w:r>
      <w:bookmarkEnd w:id="16"/>
    </w:p>
    <w:p w14:paraId="4DE572C2" w14:textId="77777777" w:rsidR="00482FA2" w:rsidRDefault="00000000">
      <w:pPr>
        <w:pStyle w:val="Heading2"/>
      </w:pPr>
      <w:bookmarkStart w:id="17" w:name="_Toc214851528"/>
      <w:r>
        <w:t xml:space="preserve">- Server (backend + </w:t>
      </w:r>
      <w:proofErr w:type="gramStart"/>
      <w:r>
        <w:t>DB) —</w:t>
      </w:r>
      <w:proofErr w:type="gramEnd"/>
      <w:r>
        <w:t xml:space="preserve"> three options:</w:t>
      </w:r>
      <w:bookmarkEnd w:id="17"/>
    </w:p>
    <w:p w14:paraId="76704CCC" w14:textId="77777777" w:rsidR="00482FA2" w:rsidRDefault="00000000">
      <w:r>
        <w:t xml:space="preserve">  - Option A: Small VPS (suitable for development/testing / small user base) — estimate: $5–15 / month (or equivalent in local currency). Good for early staging and testing.</w:t>
      </w:r>
    </w:p>
    <w:p w14:paraId="4D3F2386" w14:textId="77777777" w:rsidR="00482FA2" w:rsidRDefault="00000000">
      <w:r>
        <w:t xml:space="preserve">  - Option B: Managed cloud instance (recommended for production, with backups) — estimate: $25–100 / month depending on provider and resources (CPU/RAM/managed DB). Choose based on expected load.</w:t>
      </w:r>
    </w:p>
    <w:p w14:paraId="0A429770" w14:textId="77777777" w:rsidR="00482FA2" w:rsidRDefault="00000000">
      <w:r>
        <w:t xml:space="preserve">  - Option C: Autoscaling cloud setup + CDN (if you host </w:t>
      </w:r>
      <w:proofErr w:type="gramStart"/>
      <w:r>
        <w:t>videos) —</w:t>
      </w:r>
      <w:proofErr w:type="gramEnd"/>
      <w:r>
        <w:t xml:space="preserve"> </w:t>
      </w:r>
      <w:proofErr w:type="gramStart"/>
      <w:r>
        <w:t>estimate</w:t>
      </w:r>
      <w:proofErr w:type="gramEnd"/>
      <w:r>
        <w:t>: $100+ / month (for media-heavy production).</w:t>
      </w:r>
    </w:p>
    <w:p w14:paraId="37B8494D" w14:textId="77777777" w:rsidR="00482FA2" w:rsidRDefault="00000000">
      <w:r>
        <w:lastRenderedPageBreak/>
        <w:t>- Domain name — approx. $10–20 / year.</w:t>
      </w:r>
    </w:p>
    <w:p w14:paraId="33E0EFDB" w14:textId="77777777" w:rsidR="00482FA2" w:rsidRDefault="00000000">
      <w:r>
        <w:t>- SSL — free via Let's Encrypt (no cost) or paid certificate if required.</w:t>
      </w:r>
    </w:p>
    <w:p w14:paraId="575E7914" w14:textId="77777777" w:rsidR="00482FA2" w:rsidRDefault="00000000">
      <w:r>
        <w:t>- Backup storage / CDN (optional, if serving videos) — variable; small initial budget recommended ($5–20 / month).</w:t>
      </w:r>
    </w:p>
    <w:p w14:paraId="5E57C9E8" w14:textId="77777777" w:rsidR="00482FA2" w:rsidRDefault="00000000">
      <w:r>
        <w:t>Recommendation: Start with Option A or B depending on whether the app is for internal testing or a public pilot. Add a contingency (10–20% of chosen server budget) for initial months.</w:t>
      </w:r>
    </w:p>
    <w:p w14:paraId="68E9BAB8" w14:textId="77777777" w:rsidR="00482FA2" w:rsidRDefault="00000000">
      <w:pPr>
        <w:pStyle w:val="Heading3"/>
      </w:pPr>
      <w:bookmarkStart w:id="18" w:name="_Toc214851529"/>
      <w:r>
        <w:t>5.3 Control plan</w:t>
      </w:r>
      <w:bookmarkEnd w:id="18"/>
    </w:p>
    <w:p w14:paraId="69AD2532" w14:textId="77777777" w:rsidR="00482FA2" w:rsidRDefault="00000000">
      <w:pPr>
        <w:pStyle w:val="Heading4"/>
      </w:pPr>
      <w:r>
        <w:t>5.3.1 Requirements control plan</w:t>
      </w:r>
    </w:p>
    <w:p w14:paraId="3278CEC6" w14:textId="77777777" w:rsidR="00482FA2" w:rsidRDefault="00000000">
      <w:r>
        <w:t xml:space="preserve">- Use the SRS as the baseline. Changes require a documented change request (owner, rationale, impact on schedule/cost). Team </w:t>
      </w:r>
      <w:proofErr w:type="gramStart"/>
      <w:r>
        <w:t>lead</w:t>
      </w:r>
      <w:proofErr w:type="gramEnd"/>
      <w:r>
        <w:t xml:space="preserve"> reviews and </w:t>
      </w:r>
      <w:proofErr w:type="gramStart"/>
      <w:r>
        <w:t>approves</w:t>
      </w:r>
      <w:proofErr w:type="gramEnd"/>
      <w:r>
        <w:t>. Major scope changes require client approval.</w:t>
      </w:r>
    </w:p>
    <w:p w14:paraId="5FA15313" w14:textId="77777777" w:rsidR="00482FA2" w:rsidRDefault="00000000">
      <w:pPr>
        <w:pStyle w:val="Heading4"/>
      </w:pPr>
      <w:r>
        <w:t>5.3.2 Schedule control plan</w:t>
      </w:r>
    </w:p>
    <w:p w14:paraId="4AFCF53D" w14:textId="77777777" w:rsidR="00482FA2" w:rsidRDefault="00000000">
      <w:r>
        <w:t>- Weekly status meetings; track progress vs milestone using GitHub Issues and a simple burndown / milestone board. Variance &gt;15% escalated to the team lead.</w:t>
      </w:r>
    </w:p>
    <w:p w14:paraId="6559103B" w14:textId="77777777" w:rsidR="00482FA2" w:rsidRDefault="00000000">
      <w:pPr>
        <w:pStyle w:val="Heading4"/>
      </w:pPr>
      <w:r>
        <w:t>5.3.3 Budget control plan</w:t>
      </w:r>
    </w:p>
    <w:p w14:paraId="24D096EE" w14:textId="77777777" w:rsidR="00482FA2" w:rsidRDefault="00000000">
      <w:r>
        <w:t xml:space="preserve">- Monthly review of server costs and any third-party costs. Any </w:t>
      </w:r>
      <w:proofErr w:type="gramStart"/>
      <w:r>
        <w:t>spend</w:t>
      </w:r>
      <w:proofErr w:type="gramEnd"/>
      <w:r>
        <w:t xml:space="preserve"> beyond approved server budget requires team approval.</w:t>
      </w:r>
    </w:p>
    <w:p w14:paraId="713AE6B9" w14:textId="77777777" w:rsidR="00482FA2" w:rsidRDefault="00000000">
      <w:pPr>
        <w:pStyle w:val="Heading4"/>
      </w:pPr>
      <w:r>
        <w:t>5.3.4 Quality control plan</w:t>
      </w:r>
    </w:p>
    <w:p w14:paraId="7BB2453C" w14:textId="77777777" w:rsidR="00482FA2" w:rsidRDefault="00000000">
      <w:r>
        <w:t xml:space="preserve">- Code reviews </w:t>
      </w:r>
      <w:proofErr w:type="gramStart"/>
      <w:r>
        <w:t>mandatory</w:t>
      </w:r>
      <w:proofErr w:type="gramEnd"/>
      <w:r>
        <w:t xml:space="preserve"> for all pull requests (at least one reviewer).</w:t>
      </w:r>
    </w:p>
    <w:p w14:paraId="0116FCB9" w14:textId="77777777" w:rsidR="00482FA2" w:rsidRDefault="00000000">
      <w:r>
        <w:t>- Automated unit tests where feasible; key API endpoints must have integration tests.</w:t>
      </w:r>
    </w:p>
    <w:p w14:paraId="69E9E44D" w14:textId="77777777" w:rsidR="00482FA2" w:rsidRDefault="00000000">
      <w:r>
        <w:t>- Acceptance testing per test plan (see Section 7.2) before release.</w:t>
      </w:r>
    </w:p>
    <w:p w14:paraId="4CE8466C" w14:textId="77777777" w:rsidR="00482FA2" w:rsidRDefault="00000000">
      <w:pPr>
        <w:pStyle w:val="Heading4"/>
      </w:pPr>
      <w:r>
        <w:t>5.3.5 Reporting plan</w:t>
      </w:r>
    </w:p>
    <w:p w14:paraId="05E28A7C" w14:textId="77777777" w:rsidR="00482FA2" w:rsidRDefault="00000000">
      <w:pPr>
        <w:pStyle w:val="Heading2"/>
      </w:pPr>
      <w:bookmarkStart w:id="19" w:name="_Toc214851530"/>
      <w:r>
        <w:t>- Weekly status report (short) from team lead to stakeholders summarizing:</w:t>
      </w:r>
      <w:bookmarkEnd w:id="19"/>
    </w:p>
    <w:p w14:paraId="5EE76414" w14:textId="77777777" w:rsidR="00482FA2" w:rsidRDefault="00000000">
      <w:r>
        <w:t xml:space="preserve">  - Completed tasks, in-progress tasks, blockers, risks, budget status.</w:t>
      </w:r>
    </w:p>
    <w:p w14:paraId="6DF73379" w14:textId="77777777" w:rsidR="00482FA2" w:rsidRDefault="00000000">
      <w:r>
        <w:t xml:space="preserve">- Ad-hoc reports </w:t>
      </w:r>
      <w:proofErr w:type="gramStart"/>
      <w:r>
        <w:t>for</w:t>
      </w:r>
      <w:proofErr w:type="gramEnd"/>
      <w:r>
        <w:t xml:space="preserve"> critical issues.</w:t>
      </w:r>
    </w:p>
    <w:p w14:paraId="3F7E8B7D" w14:textId="77777777" w:rsidR="00482FA2" w:rsidRDefault="00000000">
      <w:pPr>
        <w:pStyle w:val="Heading4"/>
      </w:pPr>
      <w:r>
        <w:t>5.3.6 Metrics collection plan</w:t>
      </w:r>
    </w:p>
    <w:p w14:paraId="74BA0EDA" w14:textId="77777777" w:rsidR="00482FA2" w:rsidRDefault="00000000">
      <w:pPr>
        <w:pStyle w:val="Heading2"/>
      </w:pPr>
      <w:bookmarkStart w:id="20" w:name="_Toc214851531"/>
      <w:r>
        <w:t>Track:</w:t>
      </w:r>
      <w:bookmarkEnd w:id="20"/>
    </w:p>
    <w:p w14:paraId="20D8B63C" w14:textId="77777777" w:rsidR="00482FA2" w:rsidRDefault="00000000">
      <w:r>
        <w:t>- Velocity (story points or task-completion count per week).</w:t>
      </w:r>
    </w:p>
    <w:p w14:paraId="34D3EB26" w14:textId="77777777" w:rsidR="00482FA2" w:rsidRDefault="00000000">
      <w:r>
        <w:t>- Number of open defects by severity.</w:t>
      </w:r>
    </w:p>
    <w:p w14:paraId="40F0D1FE" w14:textId="77777777" w:rsidR="00482FA2" w:rsidRDefault="00000000">
      <w:r>
        <w:t>- Time to close defects.</w:t>
      </w:r>
    </w:p>
    <w:p w14:paraId="71B4D829" w14:textId="77777777" w:rsidR="00482FA2" w:rsidRDefault="00000000">
      <w:r>
        <w:lastRenderedPageBreak/>
        <w:t>- API uptime (post-deployment), response time percentiles.</w:t>
      </w:r>
    </w:p>
    <w:p w14:paraId="41D58366" w14:textId="77777777" w:rsidR="00482FA2" w:rsidRDefault="00000000">
      <w:r>
        <w:t>- App crash rate (post-release).</w:t>
      </w:r>
    </w:p>
    <w:p w14:paraId="371EA61D" w14:textId="77777777" w:rsidR="00482FA2" w:rsidRDefault="00000000">
      <w:pPr>
        <w:pStyle w:val="Heading3"/>
      </w:pPr>
      <w:bookmarkStart w:id="21" w:name="_Toc214851532"/>
      <w:r>
        <w:t>5.4 Risk management plan</w:t>
      </w:r>
      <w:bookmarkEnd w:id="21"/>
    </w:p>
    <w:p w14:paraId="2DD77A02" w14:textId="77777777" w:rsidR="00482FA2" w:rsidRDefault="00000000">
      <w:r>
        <w:t>(Top risks, probability, impact, mitigation)</w:t>
      </w:r>
    </w:p>
    <w:p w14:paraId="3E705F8A" w14:textId="77777777" w:rsidR="00482FA2" w:rsidRDefault="00000000">
      <w:r>
        <w:t>1. App Store rejection — Prob: Medium; Impact: High.</w:t>
      </w:r>
    </w:p>
    <w:p w14:paraId="780E0F8A" w14:textId="77777777" w:rsidR="00482FA2" w:rsidRDefault="00000000">
      <w:r>
        <w:t xml:space="preserve">  Mitigation: Follow Apple guidelines, test thoroughly, prepare app store metadata and screenshots, allow buffer for re-submission.</w:t>
      </w:r>
    </w:p>
    <w:p w14:paraId="4E771C3D" w14:textId="77777777" w:rsidR="00482FA2" w:rsidRDefault="00000000">
      <w:r>
        <w:t>2. Delay supplying translations/media by client — Prob: Medium; Impact: Medium.</w:t>
      </w:r>
    </w:p>
    <w:p w14:paraId="4A833AC8" w14:textId="77777777" w:rsidR="00482FA2" w:rsidRDefault="00000000">
      <w:r>
        <w:t xml:space="preserve">  Mitigation: Accept content incrementally; use placeholders and allow late content upload through admin interface.</w:t>
      </w:r>
    </w:p>
    <w:p w14:paraId="2772F6B4" w14:textId="77777777" w:rsidR="00482FA2" w:rsidRDefault="00000000">
      <w:r>
        <w:t>3. Server downtime/data loss — Prob: Low–Medium; Impact: High.</w:t>
      </w:r>
    </w:p>
    <w:p w14:paraId="006F2E63" w14:textId="77777777" w:rsidR="00482FA2" w:rsidRDefault="00000000">
      <w:r>
        <w:t xml:space="preserve">  Mitigation: Use managed backup, enable automatic daily backups, allow restore testing.</w:t>
      </w:r>
    </w:p>
    <w:p w14:paraId="44533B05" w14:textId="77777777" w:rsidR="00482FA2" w:rsidRDefault="00000000">
      <w:r>
        <w:t>4. Scope creep — Prob: Medium; Impact: High.</w:t>
      </w:r>
    </w:p>
    <w:p w14:paraId="480C0B5B" w14:textId="77777777" w:rsidR="00482FA2" w:rsidRDefault="00000000">
      <w:r>
        <w:t xml:space="preserve">  Mitigation: Enforce change control; freeze scope for release candidate.</w:t>
      </w:r>
    </w:p>
    <w:p w14:paraId="111C6D84" w14:textId="77777777" w:rsidR="00482FA2" w:rsidRDefault="00000000">
      <w:r>
        <w:t>5. Security/PHI concerns — Prob: Low–Medium; Impact: High.</w:t>
      </w:r>
    </w:p>
    <w:p w14:paraId="0AA21110" w14:textId="77777777" w:rsidR="00482FA2" w:rsidRDefault="00000000">
      <w:r>
        <w:t xml:space="preserve">  Mitigation: Encrypt data in transit (TLS 1.2+) and at rest; limit stored PHI; document privacy policy and consent flows.</w:t>
      </w:r>
    </w:p>
    <w:p w14:paraId="06753775" w14:textId="77777777" w:rsidR="00482FA2" w:rsidRDefault="00000000">
      <w:r>
        <w:t>6. Team availability conflicts — Prob: Low–Medium; Impact: Medium.</w:t>
      </w:r>
    </w:p>
    <w:p w14:paraId="59DD3029" w14:textId="77777777" w:rsidR="00482FA2" w:rsidRDefault="00000000">
      <w:r>
        <w:t xml:space="preserve">  Mitigation: </w:t>
      </w:r>
      <w:proofErr w:type="gramStart"/>
      <w:r>
        <w:t>Cross-training</w:t>
      </w:r>
      <w:proofErr w:type="gramEnd"/>
      <w:r>
        <w:t>, regular updates, maintain clear task ownership.</w:t>
      </w:r>
    </w:p>
    <w:p w14:paraId="158D78A1" w14:textId="77777777" w:rsidR="00482FA2" w:rsidRDefault="00000000">
      <w:pPr>
        <w:pStyle w:val="Heading3"/>
      </w:pPr>
      <w:bookmarkStart w:id="22" w:name="_Toc214851533"/>
      <w:r>
        <w:t>5.5 Closeout plan</w:t>
      </w:r>
      <w:bookmarkEnd w:id="22"/>
    </w:p>
    <w:p w14:paraId="6F5962E5" w14:textId="77777777" w:rsidR="00482FA2" w:rsidRDefault="00000000">
      <w:r>
        <w:t>- Ensure all deliverables are handed over (code repo, deployment scripts, documentation).</w:t>
      </w:r>
    </w:p>
    <w:p w14:paraId="5333E40D" w14:textId="77777777" w:rsidR="00482FA2" w:rsidRDefault="00000000">
      <w:r>
        <w:t>- Create maintenance handover document: server credentials, backup schedule, known issues.</w:t>
      </w:r>
    </w:p>
    <w:p w14:paraId="08C0A01E" w14:textId="77777777" w:rsidR="00482FA2" w:rsidRDefault="00000000">
      <w:r>
        <w:t>- Final project retrospective and lessons learned.</w:t>
      </w:r>
    </w:p>
    <w:p w14:paraId="60CB46C2" w14:textId="77777777" w:rsidR="00482FA2" w:rsidRDefault="00000000">
      <w:pPr>
        <w:pStyle w:val="Heading2"/>
      </w:pPr>
      <w:bookmarkStart w:id="23" w:name="_Toc214851534"/>
      <w:r>
        <w:t>6 Technical process plans</w:t>
      </w:r>
      <w:bookmarkEnd w:id="23"/>
    </w:p>
    <w:p w14:paraId="71667297" w14:textId="77777777" w:rsidR="00482FA2" w:rsidRDefault="00000000">
      <w:pPr>
        <w:pStyle w:val="Heading3"/>
      </w:pPr>
      <w:bookmarkStart w:id="24" w:name="_Toc214851535"/>
      <w:r>
        <w:t>6.1 Process model</w:t>
      </w:r>
      <w:bookmarkEnd w:id="24"/>
    </w:p>
    <w:p w14:paraId="0246FD33" w14:textId="77777777" w:rsidR="00482FA2" w:rsidRDefault="00000000">
      <w:r>
        <w:t>- Iterative / Agile approach: short cycles (1–</w:t>
      </w:r>
      <w:proofErr w:type="gramStart"/>
      <w:r>
        <w:t>2 week</w:t>
      </w:r>
      <w:proofErr w:type="gramEnd"/>
      <w:r>
        <w:t xml:space="preserve"> iterations), continuous integration, prioritize core features for first release per SRS. Use issue tracking and regular standups to maximize team synergy and stay up to date.</w:t>
      </w:r>
    </w:p>
    <w:p w14:paraId="786C4831" w14:textId="77777777" w:rsidR="00482FA2" w:rsidRDefault="00000000">
      <w:pPr>
        <w:pStyle w:val="Heading3"/>
      </w:pPr>
      <w:bookmarkStart w:id="25" w:name="_Toc214851536"/>
      <w:r>
        <w:lastRenderedPageBreak/>
        <w:t>6.2 Methods, tools, techniques</w:t>
      </w:r>
      <w:bookmarkEnd w:id="25"/>
    </w:p>
    <w:p w14:paraId="6D1A889F" w14:textId="77777777" w:rsidR="00482FA2" w:rsidRDefault="00000000">
      <w:r>
        <w:t>- Backend: RESTful API (e.g., Node.js) + PostgreSQL.</w:t>
      </w:r>
    </w:p>
    <w:p w14:paraId="2DF8203E" w14:textId="77777777" w:rsidR="00482FA2" w:rsidRDefault="00000000">
      <w:r>
        <w:t>- Frontend: Flutter Framework will be used to develop the application, which allows for a cross-platform app. Use Visual Studio Code or/and Android Studio with flutter plugins.</w:t>
      </w:r>
    </w:p>
    <w:p w14:paraId="22F9B454" w14:textId="77777777" w:rsidR="00482FA2" w:rsidRDefault="00000000">
      <w:r>
        <w:t>- Version control: Git (GitHub).</w:t>
      </w:r>
    </w:p>
    <w:p w14:paraId="6087D122" w14:textId="77777777" w:rsidR="00482FA2" w:rsidRDefault="00000000">
      <w:r>
        <w:t>- CI/CD: GitHub Actions for automated builds and tests.</w:t>
      </w:r>
    </w:p>
    <w:p w14:paraId="556EDE4A" w14:textId="77777777" w:rsidR="00482FA2" w:rsidRDefault="00000000">
      <w:r>
        <w:t>- Issue tracking &amp; docs: GitHub Issues + Markdown docs in repo. Use Figma (or equivalent) for UI assets.</w:t>
      </w:r>
    </w:p>
    <w:p w14:paraId="1952AE07" w14:textId="77777777" w:rsidR="00482FA2" w:rsidRDefault="00000000">
      <w:pPr>
        <w:pStyle w:val="Heading3"/>
      </w:pPr>
      <w:bookmarkStart w:id="26" w:name="_Toc214851537"/>
      <w:r>
        <w:t>6.3 Infrastructure plan</w:t>
      </w:r>
      <w:bookmarkEnd w:id="26"/>
    </w:p>
    <w:p w14:paraId="13EB00A9" w14:textId="77777777" w:rsidR="00482FA2" w:rsidRDefault="00000000">
      <w:r>
        <w:t>- One server to host backend + database.</w:t>
      </w:r>
    </w:p>
    <w:p w14:paraId="39851D20" w14:textId="77777777" w:rsidR="00482FA2" w:rsidRDefault="00000000">
      <w:pPr>
        <w:pStyle w:val="Heading3"/>
      </w:pPr>
      <w:bookmarkStart w:id="27" w:name="_Toc214851538"/>
      <w:r>
        <w:t>6.4 Product acceptance plan</w:t>
      </w:r>
      <w:bookmarkEnd w:id="27"/>
    </w:p>
    <w:p w14:paraId="42BB2446" w14:textId="77777777" w:rsidR="00482FA2" w:rsidRDefault="00000000">
      <w:r>
        <w:t xml:space="preserve">- Final acceptance requires all the high-priority </w:t>
      </w:r>
      <w:proofErr w:type="gramStart"/>
      <w:r>
        <w:t>SRS items</w:t>
      </w:r>
      <w:proofErr w:type="gramEnd"/>
      <w:r>
        <w:t xml:space="preserve"> implemented and passing the acceptance tests.</w:t>
      </w:r>
    </w:p>
    <w:p w14:paraId="206B6E7E" w14:textId="77777777" w:rsidR="00482FA2" w:rsidRDefault="00000000">
      <w:pPr>
        <w:pStyle w:val="Heading2"/>
      </w:pPr>
      <w:bookmarkStart w:id="28" w:name="_Toc214851539"/>
      <w:r>
        <w:t>7 Supporting process plans</w:t>
      </w:r>
      <w:bookmarkEnd w:id="28"/>
    </w:p>
    <w:p w14:paraId="547AA22D" w14:textId="77777777" w:rsidR="00482FA2" w:rsidRDefault="00000000">
      <w:pPr>
        <w:pStyle w:val="Heading3"/>
      </w:pPr>
      <w:bookmarkStart w:id="29" w:name="_Toc214851540"/>
      <w:r>
        <w:t>7.1 Configuration management plan</w:t>
      </w:r>
      <w:bookmarkEnd w:id="29"/>
    </w:p>
    <w:p w14:paraId="7FAC8058" w14:textId="77777777" w:rsidR="00482FA2" w:rsidRDefault="00000000">
      <w:r>
        <w:t>- All source code in GitHub repo; use feature branches and pull requests.</w:t>
      </w:r>
    </w:p>
    <w:p w14:paraId="17C4B4AB" w14:textId="77777777" w:rsidR="00482FA2" w:rsidRDefault="00000000">
      <w:r>
        <w:t>- Tag releases (e.g., v1.0-release).</w:t>
      </w:r>
    </w:p>
    <w:p w14:paraId="7053D1F8" w14:textId="77777777" w:rsidR="00482FA2" w:rsidRDefault="00000000">
      <w:r>
        <w:t xml:space="preserve">- Store </w:t>
      </w:r>
      <w:proofErr w:type="gramStart"/>
      <w:r>
        <w:t>build</w:t>
      </w:r>
      <w:proofErr w:type="gramEnd"/>
      <w:r>
        <w:t xml:space="preserve"> artifacts and deployment scripts in repository.</w:t>
      </w:r>
    </w:p>
    <w:p w14:paraId="5AAB0CBB" w14:textId="77777777" w:rsidR="00482FA2" w:rsidRDefault="00000000">
      <w:r>
        <w:t>- Database migrations tracked in version control (e.g., Flyway, Alembic).</w:t>
      </w:r>
    </w:p>
    <w:p w14:paraId="6F1442AA" w14:textId="77777777" w:rsidR="00482FA2" w:rsidRDefault="00000000">
      <w:pPr>
        <w:pStyle w:val="Heading3"/>
      </w:pPr>
      <w:bookmarkStart w:id="30" w:name="_Toc214851541"/>
      <w:r>
        <w:t>7.2 Verification and validation plan</w:t>
      </w:r>
      <w:bookmarkEnd w:id="30"/>
    </w:p>
    <w:p w14:paraId="774E60B3" w14:textId="77777777" w:rsidR="00482FA2" w:rsidRDefault="00000000">
      <w:r>
        <w:t>- Unit tests for core backend logic.</w:t>
      </w:r>
    </w:p>
    <w:p w14:paraId="14E0B76E" w14:textId="77777777" w:rsidR="00482FA2" w:rsidRDefault="00000000">
      <w:r>
        <w:t>- Integration tests for API endpoints.</w:t>
      </w:r>
    </w:p>
    <w:p w14:paraId="0BE9A8F1" w14:textId="77777777" w:rsidR="00482FA2" w:rsidRDefault="00000000">
      <w:r>
        <w:t>- UI tests for critical user flows (login, add measurement, play tutorial).</w:t>
      </w:r>
    </w:p>
    <w:p w14:paraId="1E02DEF3" w14:textId="77777777" w:rsidR="00482FA2" w:rsidRDefault="00000000">
      <w:r>
        <w:t>- Manual acceptance tests per acceptance test suite.</w:t>
      </w:r>
    </w:p>
    <w:p w14:paraId="6F2FC8FF" w14:textId="77777777" w:rsidR="00482FA2" w:rsidRDefault="00000000">
      <w:r>
        <w:t>- Test results logged and tracked; critical defects must be resolved before release.</w:t>
      </w:r>
    </w:p>
    <w:p w14:paraId="173ECBBC" w14:textId="77777777" w:rsidR="00482FA2" w:rsidRDefault="00000000">
      <w:pPr>
        <w:pStyle w:val="Heading3"/>
      </w:pPr>
      <w:bookmarkStart w:id="31" w:name="_Toc214851542"/>
      <w:r>
        <w:t>7.3 Documentation plan</w:t>
      </w:r>
      <w:bookmarkEnd w:id="31"/>
    </w:p>
    <w:p w14:paraId="5F1AB0C1" w14:textId="77777777" w:rsidR="00482FA2" w:rsidRDefault="00000000">
      <w:pPr>
        <w:pStyle w:val="Heading2"/>
      </w:pPr>
      <w:bookmarkStart w:id="32" w:name="_Toc214851543"/>
      <w:r>
        <w:t>Deliverables:</w:t>
      </w:r>
      <w:bookmarkEnd w:id="32"/>
    </w:p>
    <w:p w14:paraId="1DFBC491" w14:textId="77777777" w:rsidR="00482FA2" w:rsidRDefault="00000000">
      <w:r>
        <w:t>- Developer README (setup, environment variables).</w:t>
      </w:r>
    </w:p>
    <w:p w14:paraId="5EB0AA18" w14:textId="77777777" w:rsidR="00482FA2" w:rsidRDefault="00000000">
      <w:r>
        <w:t>- API documentation (</w:t>
      </w:r>
      <w:proofErr w:type="spellStart"/>
      <w:r>
        <w:t>OpenAPI</w:t>
      </w:r>
      <w:proofErr w:type="spellEnd"/>
      <w:r>
        <w:t xml:space="preserve"> or README reference).</w:t>
      </w:r>
    </w:p>
    <w:p w14:paraId="3A7A3622" w14:textId="77777777" w:rsidR="00482FA2" w:rsidRDefault="00000000">
      <w:r>
        <w:lastRenderedPageBreak/>
        <w:t>- Admin guide (uploading content, managing users).</w:t>
      </w:r>
    </w:p>
    <w:p w14:paraId="7D7B80E7" w14:textId="77777777" w:rsidR="00482FA2" w:rsidRDefault="00000000">
      <w:r>
        <w:t>- User guide (basic app usage).</w:t>
      </w:r>
    </w:p>
    <w:p w14:paraId="060D13DC" w14:textId="77777777" w:rsidR="00482FA2" w:rsidRDefault="00000000">
      <w:r>
        <w:t>- Release notes.</w:t>
      </w:r>
    </w:p>
    <w:p w14:paraId="3EBF8ECD" w14:textId="77777777" w:rsidR="00482FA2" w:rsidRDefault="00000000">
      <w:pPr>
        <w:pStyle w:val="Heading3"/>
      </w:pPr>
      <w:bookmarkStart w:id="33" w:name="_Toc214851544"/>
      <w:r>
        <w:t>7.4 Quality assurance plan</w:t>
      </w:r>
      <w:bookmarkEnd w:id="33"/>
    </w:p>
    <w:p w14:paraId="55D62AEF" w14:textId="77777777" w:rsidR="00482FA2" w:rsidRDefault="00000000">
      <w:r>
        <w:t>- QA cycles at end of each major milestone with reference to the SRS.</w:t>
      </w:r>
    </w:p>
    <w:p w14:paraId="1439F236" w14:textId="77777777" w:rsidR="00482FA2" w:rsidRDefault="00000000">
      <w:r>
        <w:t>- Use checklists for Apple App Store/Google Play Store review readiness.</w:t>
      </w:r>
    </w:p>
    <w:p w14:paraId="0E0DBDDD" w14:textId="77777777" w:rsidR="00482FA2" w:rsidRDefault="00000000">
      <w:r>
        <w:t>- Track defects in GitHub issues with severity and owner.</w:t>
      </w:r>
    </w:p>
    <w:p w14:paraId="40397C43" w14:textId="77777777" w:rsidR="00482FA2" w:rsidRDefault="00000000">
      <w:pPr>
        <w:pStyle w:val="Heading3"/>
      </w:pPr>
      <w:bookmarkStart w:id="34" w:name="_Toc214851545"/>
      <w:r>
        <w:t>7.5 Reviews and audits</w:t>
      </w:r>
      <w:bookmarkEnd w:id="34"/>
    </w:p>
    <w:p w14:paraId="7860D9EC" w14:textId="77777777" w:rsidR="00482FA2" w:rsidRDefault="00000000">
      <w:r>
        <w:t>- Peer code reviews required for all PRs to ensure quality.</w:t>
      </w:r>
    </w:p>
    <w:p w14:paraId="36952CCB" w14:textId="77777777" w:rsidR="00482FA2" w:rsidRDefault="00000000">
      <w:r>
        <w:t>- Design review after UI prototype complete.</w:t>
      </w:r>
    </w:p>
    <w:p w14:paraId="13E43D8B" w14:textId="77777777" w:rsidR="00482FA2" w:rsidRDefault="00000000">
      <w:r>
        <w:t>- Security review before deployment to verify basic security key points are valid.</w:t>
      </w:r>
    </w:p>
    <w:p w14:paraId="3619B026" w14:textId="77777777" w:rsidR="00482FA2" w:rsidRDefault="00000000">
      <w:pPr>
        <w:pStyle w:val="Heading3"/>
      </w:pPr>
      <w:bookmarkStart w:id="35" w:name="_Toc214851546"/>
      <w:r>
        <w:t>7.6 Problem resolution plan</w:t>
      </w:r>
      <w:bookmarkEnd w:id="35"/>
    </w:p>
    <w:p w14:paraId="1287738E" w14:textId="77777777" w:rsidR="00482FA2" w:rsidRDefault="00000000">
      <w:r>
        <w:t>- Log issue in tracker with steps to reproduce. Priority classification and owner assigned. Critical issues escalated to team lead.</w:t>
      </w:r>
    </w:p>
    <w:p w14:paraId="7168C894" w14:textId="77777777" w:rsidR="00482FA2" w:rsidRDefault="00000000">
      <w:pPr>
        <w:pStyle w:val="Heading3"/>
      </w:pPr>
      <w:bookmarkStart w:id="36" w:name="_Toc214851547"/>
      <w:r>
        <w:t>7.7 Subcontractor management plan</w:t>
      </w:r>
      <w:bookmarkEnd w:id="36"/>
    </w:p>
    <w:p w14:paraId="5BE3C63B" w14:textId="77777777" w:rsidR="00482FA2" w:rsidRDefault="00000000">
      <w:r>
        <w:t>- no subcontractors planned.</w:t>
      </w:r>
    </w:p>
    <w:p w14:paraId="4C38B800" w14:textId="77777777" w:rsidR="00482FA2" w:rsidRDefault="00000000">
      <w:pPr>
        <w:pStyle w:val="Heading3"/>
      </w:pPr>
      <w:bookmarkStart w:id="37" w:name="_Toc214851548"/>
      <w:r>
        <w:t>7.8 Process improvement plan</w:t>
      </w:r>
      <w:bookmarkEnd w:id="37"/>
    </w:p>
    <w:p w14:paraId="36F7A76D" w14:textId="77777777" w:rsidR="00482FA2" w:rsidRDefault="00000000">
      <w:r>
        <w:t>- After each release or major milestone, hold a quick retrospective to capture what to improve and document it properly.</w:t>
      </w:r>
    </w:p>
    <w:p w14:paraId="55DEC8C1" w14:textId="77777777" w:rsidR="00482FA2" w:rsidRDefault="00000000">
      <w:r>
        <w:t>- Document process updates and share.</w:t>
      </w:r>
    </w:p>
    <w:p w14:paraId="5EC86AE1" w14:textId="77777777" w:rsidR="00482FA2" w:rsidRDefault="00000000">
      <w:r>
        <w:t>- Regular check-up and review of the code after the first release to maintain a clean code and find area where improvement is possible.</w:t>
      </w:r>
    </w:p>
    <w:p w14:paraId="49B9209D" w14:textId="77777777" w:rsidR="00482FA2" w:rsidRDefault="00000000">
      <w:pPr>
        <w:pStyle w:val="Heading2"/>
      </w:pPr>
      <w:bookmarkStart w:id="38" w:name="_Toc214851549"/>
      <w:r>
        <w:t>8 Additional plans</w:t>
      </w:r>
      <w:bookmarkEnd w:id="38"/>
    </w:p>
    <w:p w14:paraId="5E250FEF" w14:textId="77777777" w:rsidR="00482FA2" w:rsidRDefault="00000000">
      <w:pPr>
        <w:pStyle w:val="Heading3"/>
      </w:pPr>
      <w:bookmarkStart w:id="39" w:name="_Toc214851550"/>
      <w:r>
        <w:t>Data privacy &amp; compliance (summary)</w:t>
      </w:r>
      <w:bookmarkEnd w:id="39"/>
    </w:p>
    <w:p w14:paraId="4EE1290D" w14:textId="77777777" w:rsidR="00482FA2" w:rsidRDefault="00000000">
      <w:r>
        <w:t>- Treat sensitive information carefully. Design system to encrypt sensitive fields at rest and use TLS in transit. Include a privacy/consent screen on first launch for storing child health data. If PHI/regulatory concerns apply in target jurisdiction, escalate for legal review (e.g., HIPAA for US).</w:t>
      </w:r>
    </w:p>
    <w:p w14:paraId="2EF0C0C6" w14:textId="77777777" w:rsidR="00482FA2" w:rsidRDefault="00000000">
      <w:r>
        <w:br/>
        <w:t>Budget Summary</w:t>
      </w:r>
    </w:p>
    <w:tbl>
      <w:tblPr>
        <w:tblStyle w:val="LightShading-Accent2"/>
        <w:tblW w:w="4696" w:type="dxa"/>
        <w:tblInd w:w="186" w:type="dxa"/>
        <w:tblLayout w:type="fixed"/>
        <w:tblLook w:val="04A0" w:firstRow="1" w:lastRow="0" w:firstColumn="1" w:lastColumn="0" w:noHBand="0" w:noVBand="1"/>
      </w:tblPr>
      <w:tblGrid>
        <w:gridCol w:w="2701"/>
        <w:gridCol w:w="1995"/>
      </w:tblGrid>
      <w:tr w:rsidR="00482FA2" w14:paraId="02CCCC94" w14:textId="77777777" w:rsidTr="00482F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652038BB" w14:textId="77777777" w:rsidR="00482FA2" w:rsidRDefault="00000000">
            <w:pPr>
              <w:spacing w:after="0" w:line="240" w:lineRule="auto"/>
              <w:rPr>
                <w:rFonts w:eastAsia="MS Mincho"/>
                <w:b w:val="0"/>
                <w:bCs w:val="0"/>
                <w:color w:val="943634" w:themeColor="accent2" w:themeShade="BF"/>
              </w:rPr>
            </w:pPr>
            <w:r>
              <w:rPr>
                <w:rFonts w:eastAsia="MS Mincho"/>
                <w:color w:val="943634" w:themeColor="accent2" w:themeShade="BF"/>
              </w:rPr>
              <w:lastRenderedPageBreak/>
              <w:t>Item</w:t>
            </w:r>
          </w:p>
        </w:tc>
        <w:tc>
          <w:tcPr>
            <w:tcW w:w="1995" w:type="dxa"/>
          </w:tcPr>
          <w:p w14:paraId="202D3EBE" w14:textId="77777777" w:rsidR="00482FA2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  <w:b w:val="0"/>
                <w:bCs w:val="0"/>
                <w:color w:val="943634" w:themeColor="accent2" w:themeShade="BF"/>
              </w:rPr>
            </w:pPr>
            <w:r>
              <w:rPr>
                <w:rFonts w:eastAsia="MS Mincho"/>
                <w:color w:val="943634" w:themeColor="accent2" w:themeShade="BF"/>
              </w:rPr>
              <w:t>Estimate (USD)</w:t>
            </w:r>
          </w:p>
        </w:tc>
      </w:tr>
      <w:tr w:rsidR="00482FA2" w14:paraId="6ADDD5A7" w14:textId="77777777" w:rsidTr="00482F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tcBorders>
              <w:top w:val="nil"/>
              <w:bottom w:val="nil"/>
            </w:tcBorders>
          </w:tcPr>
          <w:p w14:paraId="05D0FD2C" w14:textId="77777777" w:rsidR="00482FA2" w:rsidRDefault="00000000">
            <w:pPr>
              <w:spacing w:after="0" w:line="240" w:lineRule="auto"/>
              <w:rPr>
                <w:rFonts w:eastAsia="MS Mincho"/>
                <w:b w:val="0"/>
                <w:bCs w:val="0"/>
                <w:color w:val="943634" w:themeColor="accent2" w:themeShade="BF"/>
              </w:rPr>
            </w:pPr>
            <w:r>
              <w:rPr>
                <w:rFonts w:eastAsia="MS Mincho"/>
                <w:color w:val="943634" w:themeColor="accent2" w:themeShade="BF"/>
              </w:rPr>
              <w:t>Server (VPS)</w:t>
            </w:r>
          </w:p>
        </w:tc>
        <w:tc>
          <w:tcPr>
            <w:tcW w:w="1995" w:type="dxa"/>
            <w:tcBorders>
              <w:top w:val="nil"/>
              <w:bottom w:val="nil"/>
            </w:tcBorders>
          </w:tcPr>
          <w:p w14:paraId="3D8D2554" w14:textId="77777777" w:rsidR="00482FA2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color w:val="943634" w:themeColor="accent2" w:themeShade="BF"/>
              </w:rPr>
            </w:pPr>
            <w:r>
              <w:rPr>
                <w:rFonts w:eastAsia="MS Mincho"/>
                <w:color w:val="943634" w:themeColor="accent2" w:themeShade="BF"/>
              </w:rPr>
              <w:t>$5–15 / month</w:t>
            </w:r>
          </w:p>
        </w:tc>
      </w:tr>
      <w:tr w:rsidR="00482FA2" w14:paraId="4A53A8C1" w14:textId="77777777" w:rsidTr="00482F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tcBorders>
              <w:top w:val="nil"/>
            </w:tcBorders>
          </w:tcPr>
          <w:p w14:paraId="5B5A69E4" w14:textId="77777777" w:rsidR="00482FA2" w:rsidRDefault="00000000">
            <w:pPr>
              <w:spacing w:after="0" w:line="240" w:lineRule="auto"/>
              <w:rPr>
                <w:rFonts w:eastAsia="MS Mincho"/>
                <w:b w:val="0"/>
                <w:bCs w:val="0"/>
                <w:color w:val="943634" w:themeColor="accent2" w:themeShade="BF"/>
              </w:rPr>
            </w:pPr>
            <w:r>
              <w:rPr>
                <w:rFonts w:eastAsia="MS Mincho"/>
                <w:color w:val="943634" w:themeColor="accent2" w:themeShade="BF"/>
              </w:rPr>
              <w:t>Domain name</w:t>
            </w:r>
          </w:p>
        </w:tc>
        <w:tc>
          <w:tcPr>
            <w:tcW w:w="1995" w:type="dxa"/>
            <w:tcBorders>
              <w:top w:val="nil"/>
            </w:tcBorders>
          </w:tcPr>
          <w:p w14:paraId="369D4458" w14:textId="77777777" w:rsidR="00482FA2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  <w:color w:val="943634" w:themeColor="accent2" w:themeShade="BF"/>
              </w:rPr>
            </w:pPr>
            <w:r>
              <w:rPr>
                <w:rFonts w:eastAsia="MS Mincho"/>
                <w:color w:val="943634" w:themeColor="accent2" w:themeShade="BF"/>
              </w:rPr>
              <w:t>$10–20 / year</w:t>
            </w:r>
          </w:p>
        </w:tc>
      </w:tr>
    </w:tbl>
    <w:p w14:paraId="067DC437" w14:textId="77777777" w:rsidR="00482FA2" w:rsidRDefault="00482FA2"/>
    <w:sectPr w:rsidR="00482FA2">
      <w:footerReference w:type="default" r:id="rId11"/>
      <w:footerReference w:type="first" r:id="rId12"/>
      <w:pgSz w:w="12240" w:h="15840"/>
      <w:pgMar w:top="1440" w:right="1800" w:bottom="1440" w:left="1800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669A6" w14:textId="77777777" w:rsidR="00652863" w:rsidRDefault="00652863">
      <w:pPr>
        <w:spacing w:after="0" w:line="240" w:lineRule="auto"/>
      </w:pPr>
      <w:r>
        <w:separator/>
      </w:r>
    </w:p>
  </w:endnote>
  <w:endnote w:type="continuationSeparator" w:id="0">
    <w:p w14:paraId="2EF8623E" w14:textId="77777777" w:rsidR="00652863" w:rsidRDefault="006528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70F8F" w14:textId="77777777" w:rsidR="00482FA2" w:rsidRDefault="00000000">
    <w:pPr>
      <w:pStyle w:val="Footer"/>
      <w:jc w:val="center"/>
    </w:pPr>
    <w:r>
      <w:t>Page [Page]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94EC3" w14:textId="77777777" w:rsidR="00482FA2" w:rsidRDefault="00000000">
    <w:pPr>
      <w:pStyle w:val="Footer"/>
      <w:jc w:val="center"/>
    </w:pPr>
    <w:r>
      <w:t>Page [Page]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B9C99" w14:textId="77777777" w:rsidR="00652863" w:rsidRDefault="00652863">
      <w:pPr>
        <w:spacing w:after="0" w:line="240" w:lineRule="auto"/>
      </w:pPr>
      <w:r>
        <w:separator/>
      </w:r>
    </w:p>
  </w:footnote>
  <w:footnote w:type="continuationSeparator" w:id="0">
    <w:p w14:paraId="7A953CED" w14:textId="77777777" w:rsidR="00652863" w:rsidRDefault="006528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542AB"/>
    <w:multiLevelType w:val="multilevel"/>
    <w:tmpl w:val="A6383BD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58D057A"/>
    <w:multiLevelType w:val="multilevel"/>
    <w:tmpl w:val="9160B96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8A340ED"/>
    <w:multiLevelType w:val="multilevel"/>
    <w:tmpl w:val="FC8AE27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3FD0617"/>
    <w:multiLevelType w:val="multilevel"/>
    <w:tmpl w:val="9AB0E3C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6402B60"/>
    <w:multiLevelType w:val="multilevel"/>
    <w:tmpl w:val="63E0069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60A59E8"/>
    <w:multiLevelType w:val="multilevel"/>
    <w:tmpl w:val="BB5E9ED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E3474CB"/>
    <w:multiLevelType w:val="multilevel"/>
    <w:tmpl w:val="207479F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504395255">
    <w:abstractNumId w:val="6"/>
  </w:num>
  <w:num w:numId="2" w16cid:durableId="451553789">
    <w:abstractNumId w:val="1"/>
  </w:num>
  <w:num w:numId="3" w16cid:durableId="1314682257">
    <w:abstractNumId w:val="2"/>
  </w:num>
  <w:num w:numId="4" w16cid:durableId="1434787704">
    <w:abstractNumId w:val="4"/>
  </w:num>
  <w:num w:numId="5" w16cid:durableId="956718381">
    <w:abstractNumId w:val="5"/>
  </w:num>
  <w:num w:numId="6" w16cid:durableId="752359178">
    <w:abstractNumId w:val="3"/>
  </w:num>
  <w:num w:numId="7" w16cid:durableId="614480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2FA2"/>
    <w:rsid w:val="0001375E"/>
    <w:rsid w:val="00212F2E"/>
    <w:rsid w:val="00230951"/>
    <w:rsid w:val="002371EB"/>
    <w:rsid w:val="002559E5"/>
    <w:rsid w:val="00310C69"/>
    <w:rsid w:val="0036390B"/>
    <w:rsid w:val="00383B91"/>
    <w:rsid w:val="003D205E"/>
    <w:rsid w:val="00482FA2"/>
    <w:rsid w:val="005752F9"/>
    <w:rsid w:val="005F6296"/>
    <w:rsid w:val="0060405A"/>
    <w:rsid w:val="006261F9"/>
    <w:rsid w:val="006272C8"/>
    <w:rsid w:val="00652863"/>
    <w:rsid w:val="00665A52"/>
    <w:rsid w:val="006A56C7"/>
    <w:rsid w:val="007C383E"/>
    <w:rsid w:val="009773FE"/>
    <w:rsid w:val="00C8265D"/>
    <w:rsid w:val="00C91D05"/>
    <w:rsid w:val="00D17FA9"/>
    <w:rsid w:val="00D360E5"/>
    <w:rsid w:val="00D87D4A"/>
    <w:rsid w:val="00DD254F"/>
    <w:rsid w:val="00E9533A"/>
    <w:rsid w:val="00ED7936"/>
    <w:rsid w:val="00F81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E5B71"/>
  <w15:docId w15:val="{5AF5C4F7-EF72-4FB7-8F93-574B74E3C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5F6296"/>
    <w:pPr>
      <w:suppressAutoHyphens w:val="0"/>
      <w:spacing w:after="100" w:line="259" w:lineRule="auto"/>
      <w:ind w:left="220"/>
    </w:pPr>
    <w:rPr>
      <w:rFonts w:asciiTheme="minorHAnsi" w:hAnsiTheme="minorHAnsi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5F6296"/>
    <w:pPr>
      <w:suppressAutoHyphens w:val="0"/>
      <w:spacing w:after="100" w:line="259" w:lineRule="auto"/>
    </w:pPr>
    <w:rPr>
      <w:rFonts w:asciiTheme="minorHAnsi" w:hAnsiTheme="minorHAnsi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5F6296"/>
    <w:pPr>
      <w:suppressAutoHyphens w:val="0"/>
      <w:spacing w:after="100" w:line="259" w:lineRule="auto"/>
      <w:ind w:left="440"/>
    </w:pPr>
    <w:rPr>
      <w:rFonts w:asciiTheme="minorHAnsi" w:hAnsiTheme="minorHAnsi" w:cs="Times New Roman"/>
    </w:rPr>
  </w:style>
  <w:style w:type="character" w:styleId="Hyperlink">
    <w:name w:val="Hyperlink"/>
    <w:basedOn w:val="DefaultParagraphFont"/>
    <w:uiPriority w:val="99"/>
    <w:unhideWhenUsed/>
    <w:rsid w:val="0060405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59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studio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lutter.dev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12</Pages>
  <Words>2505</Words>
  <Characters>14280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MOHANNAD MOHAMMAD AL RABABAH</cp:lastModifiedBy>
  <cp:revision>36</cp:revision>
  <dcterms:created xsi:type="dcterms:W3CDTF">2013-12-23T23:15:00Z</dcterms:created>
  <dcterms:modified xsi:type="dcterms:W3CDTF">2025-11-24T04:54:00Z</dcterms:modified>
  <dc:language>en-US</dc:language>
</cp:coreProperties>
</file>